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0b0b0d" w:val="clear"/>
        <w:spacing w:before="1600" w:lineRule="auto"/>
        <w:jc w:val="center"/>
        <w:rPr/>
      </w:pPr>
      <w:r w:rsidDel="00000000" w:rsidR="00000000" w:rsidRPr="00000000">
        <w:rPr>
          <w:rFonts w:ascii="Play" w:cs="Play" w:eastAsia="Play" w:hAnsi="Play"/>
          <w:b w:val="1"/>
          <w:bCs w:val="1"/>
          <w:color w:val="ffffff"/>
          <w:sz w:val="80"/>
          <w:szCs w:val="80"/>
          <w:rtl w:val="0"/>
        </w:rPr>
        <w:t xml:space="preserve">DISOL</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e5092f"/>
          <w:sz w:val="80"/>
          <w:szCs w:val="80"/>
          <w:rtl w:val="0"/>
        </w:rPr>
        <w:t xml:space="preserve">MOTORS</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Play" w:cs="Play" w:eastAsia="Play" w:hAnsi="Play"/>
          <w:b w:val="1"/>
          <w:bCs w:val="1"/>
          <w:color w:val="0b0b0d"/>
          <w:sz w:val="36"/>
          <w:szCs w:val="36"/>
          <w:rtl w:val="0"/>
        </w:rPr>
        <w:t xml:space="preserve">ESPECIFICACIÓN DE REQUISITOS DE SOFTWARE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e5092f"/>
          <w:sz w:val="24"/>
          <w:szCs w:val="24"/>
          <w:rtl w:val="0"/>
        </w:rPr>
        <w:t xml:space="preserve">IEEE 830 — VERSIÓN MEJORADA Y CONSOLIDADA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6">
            <w:pPr>
              <w:spacing w:after="0" w:lineRule="auto"/>
              <w:jc w:val="left"/>
              <w:rPr/>
            </w:pPr>
            <w:r w:rsidDel="00000000" w:rsidR="00000000" w:rsidRPr="00000000">
              <w:rPr>
                <w:rFonts w:ascii="Aptos" w:cs="Aptos" w:eastAsia="Aptos" w:hAnsi="Aptos"/>
                <w:b w:val="1"/>
                <w:bCs w:val="1"/>
                <w:color w:val="e5092f"/>
                <w:sz w:val="18"/>
                <w:szCs w:val="18"/>
                <w:rtl w:val="0"/>
              </w:rPr>
              <w:t xml:space="preserve">Proyecto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7">
            <w:pPr>
              <w:spacing w:after="0" w:lineRule="auto"/>
              <w:jc w:val="left"/>
              <w:rPr/>
            </w:pPr>
            <w:r w:rsidDel="00000000" w:rsidR="00000000" w:rsidRPr="00000000">
              <w:rPr>
                <w:rFonts w:ascii="Aptos" w:cs="Aptos" w:eastAsia="Aptos" w:hAnsi="Aptos"/>
                <w:b w:val="0"/>
                <w:bCs w:val="0"/>
                <w:color w:val="0b0b0d"/>
                <w:sz w:val="18"/>
                <w:szCs w:val="18"/>
                <w:rtl w:val="0"/>
              </w:rPr>
              <w:t xml:space="preserve">Sistema Web de Gestión Automotriz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8">
            <w:pPr>
              <w:spacing w:after="0" w:lineRule="auto"/>
              <w:jc w:val="left"/>
              <w:rPr/>
            </w:pPr>
            <w:r w:rsidDel="00000000" w:rsidR="00000000" w:rsidRPr="00000000">
              <w:rPr>
                <w:rFonts w:ascii="Aptos" w:cs="Aptos" w:eastAsia="Aptos" w:hAnsi="Aptos"/>
                <w:b w:val="1"/>
                <w:bCs w:val="1"/>
                <w:color w:val="e5092f"/>
                <w:sz w:val="18"/>
                <w:szCs w:val="18"/>
                <w:rtl w:val="0"/>
              </w:rPr>
              <w:t xml:space="preserve">Versión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09">
            <w:pPr>
              <w:spacing w:after="0" w:lineRule="auto"/>
              <w:jc w:val="left"/>
              <w:rPr/>
            </w:pPr>
            <w:r w:rsidDel="00000000" w:rsidR="00000000" w:rsidRPr="00000000">
              <w:rPr>
                <w:rFonts w:ascii="Aptos" w:cs="Aptos" w:eastAsia="Aptos" w:hAnsi="Aptos"/>
                <w:b w:val="0"/>
                <w:bCs w:val="0"/>
                <w:color w:val="0b0b0d"/>
                <w:sz w:val="18"/>
                <w:szCs w:val="18"/>
                <w:rtl w:val="0"/>
              </w:rPr>
              <w:t xml:space="preserve">2.0 — 04/09/2026</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A">
            <w:pPr>
              <w:spacing w:after="0" w:lineRule="auto"/>
              <w:jc w:val="left"/>
              <w:rPr/>
            </w:pPr>
            <w:r w:rsidDel="00000000" w:rsidR="00000000" w:rsidRPr="00000000">
              <w:rPr>
                <w:rFonts w:ascii="Aptos" w:cs="Aptos" w:eastAsia="Aptos" w:hAnsi="Aptos"/>
                <w:b w:val="1"/>
                <w:bCs w:val="1"/>
                <w:color w:val="e5092f"/>
                <w:sz w:val="18"/>
                <w:szCs w:val="18"/>
                <w:rtl w:val="0"/>
              </w:rPr>
              <w:t xml:space="preserve">Base documental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B">
            <w:pPr>
              <w:spacing w:after="0" w:lineRule="auto"/>
              <w:jc w:val="left"/>
              <w:rPr/>
            </w:pPr>
            <w:r w:rsidDel="00000000" w:rsidR="00000000" w:rsidRPr="00000000">
              <w:rPr>
                <w:rFonts w:ascii="Aptos" w:cs="Aptos" w:eastAsia="Aptos" w:hAnsi="Aptos"/>
                <w:b w:val="0"/>
                <w:bCs w:val="0"/>
                <w:color w:val="0b0b0d"/>
                <w:sz w:val="18"/>
                <w:szCs w:val="18"/>
                <w:rtl w:val="0"/>
              </w:rPr>
              <w:t xml:space="preserve">Documento IEEE 830 suministrado por el equipo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C">
            <w:pPr>
              <w:spacing w:after="0" w:lineRule="auto"/>
              <w:jc w:val="left"/>
              <w:rPr/>
            </w:pPr>
            <w:r w:rsidDel="00000000" w:rsidR="00000000" w:rsidRPr="00000000">
              <w:rPr>
                <w:rFonts w:ascii="Aptos" w:cs="Aptos" w:eastAsia="Aptos" w:hAnsi="Aptos"/>
                <w:b w:val="1"/>
                <w:bCs w:val="1"/>
                <w:color w:val="e5092f"/>
                <w:sz w:val="18"/>
                <w:szCs w:val="18"/>
                <w:rtl w:val="0"/>
              </w:rPr>
              <w:t xml:space="preserve">Integrantes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0D">
            <w:pPr>
              <w:spacing w:after="0" w:lineRule="auto"/>
              <w:jc w:val="left"/>
              <w:rPr/>
            </w:pPr>
            <w:r w:rsidDel="00000000" w:rsidR="00000000" w:rsidRPr="00000000">
              <w:rPr>
                <w:rFonts w:ascii="Aptos" w:cs="Aptos" w:eastAsia="Aptos" w:hAnsi="Aptos"/>
                <w:b w:val="0"/>
                <w:bCs w:val="0"/>
                <w:color w:val="0b0b0d"/>
                <w:sz w:val="18"/>
                <w:szCs w:val="18"/>
                <w:rtl w:val="0"/>
              </w:rPr>
              <w:t xml:space="preserve">Yan Sneider Plata Serrano</w:t>
              <w:br w:type="textWrapping"/>
              <w:t xml:space="preserve">Joseph Camilo Zapata Mejia</w:t>
              <w:br w:type="textWrapping"/>
              <w:t xml:space="preserve">Kevin Jean Pierre Barreto Solano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E">
            <w:pPr>
              <w:spacing w:after="0" w:lineRule="auto"/>
              <w:jc w:val="left"/>
              <w:rPr/>
            </w:pPr>
            <w:r w:rsidDel="00000000" w:rsidR="00000000" w:rsidRPr="00000000">
              <w:rPr>
                <w:rFonts w:ascii="Aptos" w:cs="Aptos" w:eastAsia="Aptos" w:hAnsi="Aptos"/>
                <w:b w:val="1"/>
                <w:bCs w:val="1"/>
                <w:color w:val="e5092f"/>
                <w:sz w:val="18"/>
                <w:szCs w:val="18"/>
                <w:rtl w:val="0"/>
              </w:rPr>
              <w:t xml:space="preserve">Estado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0F">
            <w:pPr>
              <w:spacing w:after="0" w:lineRule="auto"/>
              <w:jc w:val="left"/>
              <w:rPr/>
            </w:pPr>
            <w:r w:rsidDel="00000000" w:rsidR="00000000" w:rsidRPr="00000000">
              <w:rPr>
                <w:rFonts w:ascii="Aptos" w:cs="Aptos" w:eastAsia="Aptos" w:hAnsi="Aptos"/>
                <w:b w:val="0"/>
                <w:bCs w:val="0"/>
                <w:color w:val="0b0b0d"/>
                <w:sz w:val="18"/>
                <w:szCs w:val="18"/>
                <w:rtl w:val="0"/>
              </w:rPr>
              <w:t xml:space="preserve">Documento consolidado para análisis, desarrollo, pruebas y validación</w:t>
            </w:r>
            <w:r w:rsidDel="00000000" w:rsidR="00000000" w:rsidRPr="00000000">
              <w:rPr>
                <w:rtl w:val="0"/>
              </w:rPr>
            </w:r>
          </w:p>
        </w:tc>
      </w:tr>
    </w:tbl>
    <w:p w:rsidR="00000000" w:rsidDel="00000000" w:rsidP="00000000" w:rsidRDefault="00000000" w:rsidRPr="00000000" w14:paraId="00000010">
      <w:pPr>
        <w:jc w:val="center"/>
        <w:rPr/>
      </w:pPr>
      <w:r w:rsidDel="00000000" w:rsidR="00000000" w:rsidRPr="00000000">
        <w:rPr>
          <w:b w:val="1"/>
          <w:bCs w:val="1"/>
          <w:color w:val="66666f"/>
          <w:sz w:val="18"/>
          <w:szCs w:val="18"/>
          <w:rtl w:val="0"/>
        </w:rPr>
        <w:br w:type="textWrapping"/>
        <w:t xml:space="preserve">Identidad visual: negro • rojo • blanco • estética tecnológica DISOL MOTORS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rPr/>
      </w:pPr>
      <w:r w:rsidDel="00000000" w:rsidR="00000000" w:rsidRPr="00000000">
        <w:rPr>
          <w:rtl w:val="0"/>
        </w:rPr>
        <w:t xml:space="preserve">Control de versiones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3">
            <w:pPr>
              <w:spacing w:after="0" w:lineRule="auto"/>
              <w:jc w:val="center"/>
              <w:rPr/>
            </w:pPr>
            <w:r w:rsidDel="00000000" w:rsidR="00000000" w:rsidRPr="00000000">
              <w:rPr>
                <w:rFonts w:ascii="Aptos" w:cs="Aptos" w:eastAsia="Aptos" w:hAnsi="Aptos"/>
                <w:b w:val="1"/>
                <w:bCs w:val="1"/>
                <w:color w:val="ffffff"/>
                <w:sz w:val="18"/>
                <w:szCs w:val="18"/>
                <w:rtl w:val="0"/>
              </w:rPr>
              <w:t xml:space="preserve">Versión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4">
            <w:pPr>
              <w:spacing w:after="0" w:lineRule="auto"/>
              <w:jc w:val="center"/>
              <w:rPr/>
            </w:pPr>
            <w:r w:rsidDel="00000000" w:rsidR="00000000" w:rsidRPr="00000000">
              <w:rPr>
                <w:rFonts w:ascii="Aptos" w:cs="Aptos" w:eastAsia="Aptos" w:hAnsi="Aptos"/>
                <w:b w:val="1"/>
                <w:bCs w:val="1"/>
                <w:color w:val="ffffff"/>
                <w:sz w:val="18"/>
                <w:szCs w:val="18"/>
                <w:rtl w:val="0"/>
              </w:rPr>
              <w:t xml:space="preserve">Fecha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5">
            <w:pPr>
              <w:spacing w:after="0" w:lineRule="auto"/>
              <w:jc w:val="center"/>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6">
            <w:pPr>
              <w:spacing w:after="0" w:lineRule="auto"/>
              <w:jc w:val="center"/>
              <w:rPr/>
            </w:pPr>
            <w:r w:rsidDel="00000000" w:rsidR="00000000" w:rsidRPr="00000000">
              <w:rPr>
                <w:rFonts w:ascii="Aptos" w:cs="Aptos" w:eastAsia="Aptos" w:hAnsi="Aptos"/>
                <w:b w:val="1"/>
                <w:bCs w:val="1"/>
                <w:color w:val="ffffff"/>
                <w:sz w:val="18"/>
                <w:szCs w:val="18"/>
                <w:rtl w:val="0"/>
              </w:rPr>
              <w:t xml:space="preserve">Responsable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17">
            <w:pPr>
              <w:spacing w:after="0" w:lineRule="auto"/>
              <w:jc w:val="center"/>
              <w:rPr/>
            </w:pPr>
            <w:r w:rsidDel="00000000" w:rsidR="00000000" w:rsidRPr="00000000">
              <w:rPr>
                <w:rFonts w:ascii="Aptos" w:cs="Aptos" w:eastAsia="Aptos" w:hAnsi="Aptos"/>
                <w:b w:val="1"/>
                <w:bCs w:val="1"/>
                <w:color w:val="ffffff"/>
                <w:sz w:val="18"/>
                <w:szCs w:val="18"/>
                <w:rtl w:val="0"/>
              </w:rPr>
              <w:t xml:space="preserve">Estado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8">
            <w:pPr>
              <w:spacing w:after="0" w:lineRule="auto"/>
              <w:jc w:val="left"/>
              <w:rPr/>
            </w:pPr>
            <w:r w:rsidDel="00000000" w:rsidR="00000000" w:rsidRPr="00000000">
              <w:rPr>
                <w:rFonts w:ascii="Aptos" w:cs="Aptos" w:eastAsia="Aptos" w:hAnsi="Aptos"/>
                <w:b w:val="0"/>
                <w:bCs w:val="0"/>
                <w:color w:val="0b0b0d"/>
                <w:sz w:val="17"/>
                <w:szCs w:val="17"/>
                <w:rtl w:val="0"/>
              </w:rPr>
              <w:t xml:space="preserve">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9">
            <w:pPr>
              <w:spacing w:after="0" w:lineRule="auto"/>
              <w:jc w:val="left"/>
              <w:rPr/>
            </w:pPr>
            <w:r w:rsidDel="00000000" w:rsidR="00000000" w:rsidRPr="00000000">
              <w:rPr>
                <w:rFonts w:ascii="Aptos" w:cs="Aptos" w:eastAsia="Aptos" w:hAnsi="Aptos"/>
                <w:b w:val="0"/>
                <w:bCs w:val="0"/>
                <w:color w:val="0b0b0d"/>
                <w:sz w:val="17"/>
                <w:szCs w:val="17"/>
                <w:rtl w:val="0"/>
              </w:rPr>
              <w:t xml:space="preserve">27/08/2026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A">
            <w:pPr>
              <w:spacing w:after="0" w:lineRule="auto"/>
              <w:jc w:val="left"/>
              <w:rPr/>
            </w:pPr>
            <w:r w:rsidDel="00000000" w:rsidR="00000000" w:rsidRPr="00000000">
              <w:rPr>
                <w:rFonts w:ascii="Aptos" w:cs="Aptos" w:eastAsia="Aptos" w:hAnsi="Aptos"/>
                <w:b w:val="0"/>
                <w:bCs w:val="0"/>
                <w:color w:val="0b0b0d"/>
                <w:sz w:val="17"/>
                <w:szCs w:val="17"/>
                <w:rtl w:val="0"/>
              </w:rPr>
              <w:t xml:space="preserve">Documento IEEE 830 base suministrado por el equipo.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B">
            <w:pPr>
              <w:spacing w:after="0" w:lineRule="auto"/>
              <w:jc w:val="left"/>
              <w:rPr/>
            </w:pPr>
            <w:r w:rsidDel="00000000" w:rsidR="00000000" w:rsidRPr="00000000">
              <w:rPr>
                <w:rFonts w:ascii="Aptos" w:cs="Aptos" w:eastAsia="Aptos" w:hAnsi="Aptos"/>
                <w:b w:val="0"/>
                <w:bCs w:val="0"/>
                <w:color w:val="0b0b0d"/>
                <w:sz w:val="17"/>
                <w:szCs w:val="17"/>
                <w:rtl w:val="0"/>
              </w:rPr>
              <w:t xml:space="preserve">Equipo 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1C">
            <w:pPr>
              <w:spacing w:after="0" w:lineRule="auto"/>
              <w:jc w:val="left"/>
              <w:rPr/>
            </w:pPr>
            <w:r w:rsidDel="00000000" w:rsidR="00000000" w:rsidRPr="00000000">
              <w:rPr>
                <w:rFonts w:ascii="Aptos" w:cs="Aptos" w:eastAsia="Aptos" w:hAnsi="Aptos"/>
                <w:b w:val="0"/>
                <w:bCs w:val="0"/>
                <w:color w:val="0b0b0d"/>
                <w:sz w:val="17"/>
                <w:szCs w:val="17"/>
                <w:rtl w:val="0"/>
              </w:rPr>
              <w:t xml:space="preserve">Base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1D">
            <w:pPr>
              <w:spacing w:after="0" w:lineRule="auto"/>
              <w:jc w:val="left"/>
              <w:rPr/>
            </w:pPr>
            <w:r w:rsidDel="00000000" w:rsidR="00000000" w:rsidRPr="00000000">
              <w:rPr>
                <w:rFonts w:ascii="Aptos" w:cs="Aptos" w:eastAsia="Aptos" w:hAnsi="Aptos"/>
                <w:b w:val="0"/>
                <w:bCs w:val="0"/>
                <w:color w:val="0b0b0d"/>
                <w:sz w:val="17"/>
                <w:szCs w:val="17"/>
                <w:rtl w:val="0"/>
              </w:rPr>
              <w:t xml:space="preserve">2.0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1E">
            <w:pPr>
              <w:spacing w:after="0" w:lineRule="auto"/>
              <w:jc w:val="left"/>
              <w:rPr/>
            </w:pPr>
            <w:r w:rsidDel="00000000" w:rsidR="00000000" w:rsidRPr="00000000">
              <w:rPr>
                <w:rFonts w:ascii="Aptos" w:cs="Aptos" w:eastAsia="Aptos" w:hAnsi="Aptos"/>
                <w:b w:val="0"/>
                <w:bCs w:val="0"/>
                <w:color w:val="0b0b0d"/>
                <w:sz w:val="17"/>
                <w:szCs w:val="17"/>
                <w:rtl w:val="0"/>
              </w:rPr>
              <w:t xml:space="preserve">04/09/2026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1F">
            <w:pPr>
              <w:spacing w:after="0" w:lineRule="auto"/>
              <w:jc w:val="left"/>
              <w:rPr/>
            </w:pPr>
            <w:r w:rsidDel="00000000" w:rsidR="00000000" w:rsidRPr="00000000">
              <w:rPr>
                <w:rFonts w:ascii="Aptos" w:cs="Aptos" w:eastAsia="Aptos" w:hAnsi="Aptos"/>
                <w:b w:val="0"/>
                <w:bCs w:val="0"/>
                <w:color w:val="0b0b0d"/>
                <w:sz w:val="17"/>
                <w:szCs w:val="17"/>
                <w:rtl w:val="0"/>
              </w:rPr>
              <w:t xml:space="preserve">Reorganización, ampliación y consolidación de requisitos, actores, restricciones, interfaces, trazabilidad y contradicciones, conservando la información de la fuente.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20">
            <w:pPr>
              <w:spacing w:after="0" w:lineRule="auto"/>
              <w:jc w:val="left"/>
              <w:rPr/>
            </w:pPr>
            <w:r w:rsidDel="00000000" w:rsidR="00000000" w:rsidRPr="00000000">
              <w:rPr>
                <w:rFonts w:ascii="Aptos" w:cs="Aptos" w:eastAsia="Aptos" w:hAnsi="Aptos"/>
                <w:b w:val="0"/>
                <w:bCs w:val="0"/>
                <w:color w:val="0b0b0d"/>
                <w:sz w:val="17"/>
                <w:szCs w:val="17"/>
                <w:rtl w:val="0"/>
              </w:rPr>
              <w:t xml:space="preserve">Equipo 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21">
            <w:pPr>
              <w:spacing w:after="0" w:lineRule="auto"/>
              <w:jc w:val="left"/>
              <w:rPr/>
            </w:pPr>
            <w:r w:rsidDel="00000000" w:rsidR="00000000" w:rsidRPr="00000000">
              <w:rPr>
                <w:rFonts w:ascii="Aptos" w:cs="Aptos" w:eastAsia="Aptos" w:hAnsi="Aptos"/>
                <w:b w:val="0"/>
                <w:bCs w:val="0"/>
                <w:color w:val="0b0b0d"/>
                <w:sz w:val="17"/>
                <w:szCs w:val="17"/>
                <w:rtl w:val="0"/>
              </w:rPr>
              <w:t xml:space="preserve">Mejorada</w:t>
            </w:r>
            <w:r w:rsidDel="00000000" w:rsidR="00000000" w:rsidRPr="00000000">
              <w:rPr>
                <w:rtl w:val="0"/>
              </w:rPr>
            </w:r>
          </w:p>
        </w:tc>
      </w:tr>
    </w:tbl>
    <w:p w:rsidR="00000000" w:rsidDel="00000000" w:rsidP="00000000" w:rsidRDefault="00000000" w:rsidRPr="00000000" w14:paraId="00000022">
      <w:pPr>
        <w:pStyle w:val="Heading2"/>
        <w:rPr/>
      </w:pPr>
      <w:r w:rsidDel="00000000" w:rsidR="00000000" w:rsidRPr="00000000">
        <w:rPr>
          <w:rtl w:val="0"/>
        </w:rPr>
        <w:t xml:space="preserve">Criterio de elaboración</w:t>
      </w:r>
    </w:p>
    <w:p w:rsidR="00000000" w:rsidDel="00000000" w:rsidP="00000000" w:rsidRDefault="00000000" w:rsidRPr="00000000" w14:paraId="00000023">
      <w:pPr>
        <w:rPr/>
      </w:pPr>
      <w:r w:rsidDel="00000000" w:rsidR="00000000" w:rsidRPr="00000000">
        <w:rPr>
          <w:rtl w:val="0"/>
        </w:rPr>
        <w:t xml:space="preserve">Esta versión parte del documento IEEE 830 entregado por el equipo y organiza su contenido en una estructura más completa y trazable. Las ampliaciones se realizan mediante descomposición de funciones ya declaradas en la fuente. Cuando un dato no está definido en el material disponible, se identifica explícitamente como “No especificado en la fuente”, evitando convertir supuestos en requisitos.</w:t>
      </w:r>
    </w:p>
    <w:p w:rsidR="00000000" w:rsidDel="00000000" w:rsidP="00000000" w:rsidRDefault="00000000" w:rsidRPr="00000000" w14:paraId="00000024">
      <w:pPr>
        <w:pStyle w:val="Heading1"/>
        <w:keepNext w:val="1"/>
        <w:rPr/>
      </w:pPr>
      <w:r w:rsidDel="00000000" w:rsidR="00000000" w:rsidRPr="00000000">
        <w:rPr>
          <w:rtl w:val="0"/>
        </w:rPr>
        <w:t xml:space="preserve">Contenido</w:t>
      </w:r>
    </w:p>
    <w:p w:rsidR="00000000" w:rsidDel="00000000" w:rsidP="00000000" w:rsidRDefault="00000000" w:rsidRPr="00000000" w14:paraId="00000025">
      <w:pPr>
        <w:ind w:left="216" w:firstLine="0"/>
        <w:rPr/>
      </w:pPr>
      <w:r w:rsidDel="00000000" w:rsidR="00000000" w:rsidRPr="00000000">
        <w:rPr>
          <w:rtl w:val="0"/>
        </w:rPr>
        <w:t xml:space="preserve">1. Introducción</w:t>
      </w:r>
    </w:p>
    <w:p w:rsidR="00000000" w:rsidDel="00000000" w:rsidP="00000000" w:rsidRDefault="00000000" w:rsidRPr="00000000" w14:paraId="00000026">
      <w:pPr>
        <w:ind w:left="216" w:firstLine="0"/>
        <w:rPr/>
      </w:pPr>
      <w:r w:rsidDel="00000000" w:rsidR="00000000" w:rsidRPr="00000000">
        <w:rPr>
          <w:rtl w:val="0"/>
        </w:rPr>
        <w:t xml:space="preserve">1.1 Propósito del documento</w:t>
      </w:r>
    </w:p>
    <w:p w:rsidR="00000000" w:rsidDel="00000000" w:rsidP="00000000" w:rsidRDefault="00000000" w:rsidRPr="00000000" w14:paraId="00000027">
      <w:pPr>
        <w:ind w:left="216" w:firstLine="0"/>
        <w:rPr/>
      </w:pPr>
      <w:r w:rsidDel="00000000" w:rsidR="00000000" w:rsidRPr="00000000">
        <w:rPr>
          <w:rtl w:val="0"/>
        </w:rPr>
        <w:t xml:space="preserve">1.2 Alcance del producto</w:t>
      </w:r>
    </w:p>
    <w:p w:rsidR="00000000" w:rsidDel="00000000" w:rsidP="00000000" w:rsidRDefault="00000000" w:rsidRPr="00000000" w14:paraId="00000028">
      <w:pPr>
        <w:ind w:left="216" w:firstLine="0"/>
        <w:rPr/>
      </w:pPr>
      <w:r w:rsidDel="00000000" w:rsidR="00000000" w:rsidRPr="00000000">
        <w:rPr>
          <w:rtl w:val="0"/>
        </w:rPr>
        <w:t xml:space="preserve">1.3 Definiciones y acrónimos</w:t>
      </w:r>
    </w:p>
    <w:p w:rsidR="00000000" w:rsidDel="00000000" w:rsidP="00000000" w:rsidRDefault="00000000" w:rsidRPr="00000000" w14:paraId="00000029">
      <w:pPr>
        <w:ind w:left="216" w:firstLine="0"/>
        <w:rPr/>
      </w:pPr>
      <w:r w:rsidDel="00000000" w:rsidR="00000000" w:rsidRPr="00000000">
        <w:rPr>
          <w:rtl w:val="0"/>
        </w:rPr>
        <w:t xml:space="preserve">1.4 Referencias</w:t>
      </w:r>
    </w:p>
    <w:p w:rsidR="00000000" w:rsidDel="00000000" w:rsidP="00000000" w:rsidRDefault="00000000" w:rsidRPr="00000000" w14:paraId="0000002A">
      <w:pPr>
        <w:ind w:left="216" w:firstLine="0"/>
        <w:rPr/>
      </w:pPr>
      <w:r w:rsidDel="00000000" w:rsidR="00000000" w:rsidRPr="00000000">
        <w:rPr>
          <w:rtl w:val="0"/>
        </w:rPr>
        <w:t xml:space="preserve">1.5 Visión general del documento</w:t>
      </w:r>
    </w:p>
    <w:p w:rsidR="00000000" w:rsidDel="00000000" w:rsidP="00000000" w:rsidRDefault="00000000" w:rsidRPr="00000000" w14:paraId="0000002B">
      <w:pPr>
        <w:ind w:left="216" w:firstLine="0"/>
        <w:rPr/>
      </w:pPr>
      <w:r w:rsidDel="00000000" w:rsidR="00000000" w:rsidRPr="00000000">
        <w:rPr>
          <w:rtl w:val="0"/>
        </w:rPr>
        <w:t xml:space="preserve">2. Descripción general del producto</w:t>
      </w:r>
    </w:p>
    <w:p w:rsidR="00000000" w:rsidDel="00000000" w:rsidP="00000000" w:rsidRDefault="00000000" w:rsidRPr="00000000" w14:paraId="0000002C">
      <w:pPr>
        <w:ind w:left="216" w:firstLine="0"/>
        <w:rPr/>
      </w:pPr>
      <w:r w:rsidDel="00000000" w:rsidR="00000000" w:rsidRPr="00000000">
        <w:rPr>
          <w:rtl w:val="0"/>
        </w:rPr>
        <w:t xml:space="preserve">2.1 Perspectiva del producto</w:t>
      </w:r>
    </w:p>
    <w:p w:rsidR="00000000" w:rsidDel="00000000" w:rsidP="00000000" w:rsidRDefault="00000000" w:rsidRPr="00000000" w14:paraId="0000002D">
      <w:pPr>
        <w:ind w:left="216" w:firstLine="0"/>
        <w:rPr/>
      </w:pPr>
      <w:r w:rsidDel="00000000" w:rsidR="00000000" w:rsidRPr="00000000">
        <w:rPr>
          <w:rtl w:val="0"/>
        </w:rPr>
        <w:t xml:space="preserve">2.2 Problema y necesidad</w:t>
      </w:r>
    </w:p>
    <w:p w:rsidR="00000000" w:rsidDel="00000000" w:rsidP="00000000" w:rsidRDefault="00000000" w:rsidRPr="00000000" w14:paraId="0000002E">
      <w:pPr>
        <w:ind w:left="216" w:firstLine="0"/>
        <w:rPr/>
      </w:pPr>
      <w:r w:rsidDel="00000000" w:rsidR="00000000" w:rsidRPr="00000000">
        <w:rPr>
          <w:rtl w:val="0"/>
        </w:rPr>
        <w:t xml:space="preserve">2.3 Objetivo general</w:t>
      </w:r>
    </w:p>
    <w:p w:rsidR="00000000" w:rsidDel="00000000" w:rsidP="00000000" w:rsidRDefault="00000000" w:rsidRPr="00000000" w14:paraId="0000002F">
      <w:pPr>
        <w:ind w:left="216" w:firstLine="0"/>
        <w:rPr/>
      </w:pPr>
      <w:r w:rsidDel="00000000" w:rsidR="00000000" w:rsidRPr="00000000">
        <w:rPr>
          <w:rtl w:val="0"/>
        </w:rPr>
        <w:t xml:space="preserve">2.4 Objetivos específicos</w:t>
      </w:r>
    </w:p>
    <w:p w:rsidR="00000000" w:rsidDel="00000000" w:rsidP="00000000" w:rsidRDefault="00000000" w:rsidRPr="00000000" w14:paraId="00000030">
      <w:pPr>
        <w:ind w:left="216" w:firstLine="0"/>
        <w:rPr/>
      </w:pPr>
      <w:r w:rsidDel="00000000" w:rsidR="00000000" w:rsidRPr="00000000">
        <w:rPr>
          <w:rtl w:val="0"/>
        </w:rPr>
        <w:t xml:space="preserve">2.5 Stakeholders</w:t>
      </w:r>
    </w:p>
    <w:p w:rsidR="00000000" w:rsidDel="00000000" w:rsidP="00000000" w:rsidRDefault="00000000" w:rsidRPr="00000000" w14:paraId="00000031">
      <w:pPr>
        <w:ind w:left="216" w:firstLine="0"/>
        <w:rPr/>
      </w:pPr>
      <w:r w:rsidDel="00000000" w:rsidR="00000000" w:rsidRPr="00000000">
        <w:rPr>
          <w:rtl w:val="0"/>
        </w:rPr>
        <w:t xml:space="preserve">2.6 Actores y características de usuarios</w:t>
      </w:r>
    </w:p>
    <w:p w:rsidR="00000000" w:rsidDel="00000000" w:rsidP="00000000" w:rsidRDefault="00000000" w:rsidRPr="00000000" w14:paraId="00000032">
      <w:pPr>
        <w:ind w:left="216" w:firstLine="0"/>
        <w:rPr/>
      </w:pPr>
      <w:r w:rsidDel="00000000" w:rsidR="00000000" w:rsidRPr="00000000">
        <w:rPr>
          <w:rtl w:val="0"/>
        </w:rPr>
        <w:t xml:space="preserve">2.7 Procesos principales</w:t>
      </w:r>
    </w:p>
    <w:p w:rsidR="00000000" w:rsidDel="00000000" w:rsidP="00000000" w:rsidRDefault="00000000" w:rsidRPr="00000000" w14:paraId="00000033">
      <w:pPr>
        <w:ind w:left="216" w:firstLine="0"/>
        <w:rPr/>
      </w:pPr>
      <w:r w:rsidDel="00000000" w:rsidR="00000000" w:rsidRPr="00000000">
        <w:rPr>
          <w:rtl w:val="0"/>
        </w:rPr>
        <w:t xml:space="preserve">2.8 Funciones principales del sistema</w:t>
      </w:r>
    </w:p>
    <w:p w:rsidR="00000000" w:rsidDel="00000000" w:rsidP="00000000" w:rsidRDefault="00000000" w:rsidRPr="00000000" w14:paraId="00000034">
      <w:pPr>
        <w:ind w:left="216" w:firstLine="0"/>
        <w:rPr/>
      </w:pPr>
      <w:r w:rsidDel="00000000" w:rsidR="00000000" w:rsidRPr="00000000">
        <w:rPr>
          <w:rtl w:val="0"/>
        </w:rPr>
        <w:t xml:space="preserve">2.9 Restricciones</w:t>
      </w:r>
    </w:p>
    <w:p w:rsidR="00000000" w:rsidDel="00000000" w:rsidP="00000000" w:rsidRDefault="00000000" w:rsidRPr="00000000" w14:paraId="00000035">
      <w:pPr>
        <w:ind w:left="216" w:firstLine="0"/>
        <w:rPr/>
      </w:pPr>
      <w:r w:rsidDel="00000000" w:rsidR="00000000" w:rsidRPr="00000000">
        <w:rPr>
          <w:rtl w:val="0"/>
        </w:rPr>
        <w:t xml:space="preserve">2.10 Supuestos y dependencias</w:t>
      </w:r>
    </w:p>
    <w:p w:rsidR="00000000" w:rsidDel="00000000" w:rsidP="00000000" w:rsidRDefault="00000000" w:rsidRPr="00000000" w14:paraId="00000036">
      <w:pPr>
        <w:ind w:left="216" w:firstLine="0"/>
        <w:rPr/>
      </w:pPr>
      <w:r w:rsidDel="00000000" w:rsidR="00000000" w:rsidRPr="00000000">
        <w:rPr>
          <w:rtl w:val="0"/>
        </w:rPr>
        <w:t xml:space="preserve">3. Requisitos específicos</w:t>
      </w:r>
    </w:p>
    <w:p w:rsidR="00000000" w:rsidDel="00000000" w:rsidP="00000000" w:rsidRDefault="00000000" w:rsidRPr="00000000" w14:paraId="00000037">
      <w:pPr>
        <w:ind w:left="216" w:firstLine="0"/>
        <w:rPr/>
      </w:pPr>
      <w:r w:rsidDel="00000000" w:rsidR="00000000" w:rsidRPr="00000000">
        <w:rPr>
          <w:rtl w:val="0"/>
        </w:rPr>
        <w:t xml:space="preserve">3.1 Requisitos funcionales</w:t>
      </w:r>
    </w:p>
    <w:p w:rsidR="00000000" w:rsidDel="00000000" w:rsidP="00000000" w:rsidRDefault="00000000" w:rsidRPr="00000000" w14:paraId="00000038">
      <w:pPr>
        <w:ind w:left="216" w:firstLine="0"/>
        <w:rPr/>
      </w:pPr>
      <w:r w:rsidDel="00000000" w:rsidR="00000000" w:rsidRPr="00000000">
        <w:rPr>
          <w:rtl w:val="0"/>
        </w:rPr>
        <w:t xml:space="preserve">3.2 Requisitos no funcionales</w:t>
      </w:r>
    </w:p>
    <w:p w:rsidR="00000000" w:rsidDel="00000000" w:rsidP="00000000" w:rsidRDefault="00000000" w:rsidRPr="00000000" w14:paraId="00000039">
      <w:pPr>
        <w:ind w:left="216" w:firstLine="0"/>
        <w:rPr/>
      </w:pPr>
      <w:r w:rsidDel="00000000" w:rsidR="00000000" w:rsidRPr="00000000">
        <w:rPr>
          <w:rtl w:val="0"/>
        </w:rPr>
        <w:t xml:space="preserve">3.3 Requisitos de seguridad</w:t>
      </w:r>
    </w:p>
    <w:p w:rsidR="00000000" w:rsidDel="00000000" w:rsidP="00000000" w:rsidRDefault="00000000" w:rsidRPr="00000000" w14:paraId="0000003A">
      <w:pPr>
        <w:ind w:left="216" w:firstLine="0"/>
        <w:rPr/>
      </w:pPr>
      <w:r w:rsidDel="00000000" w:rsidR="00000000" w:rsidRPr="00000000">
        <w:rPr>
          <w:rtl w:val="0"/>
        </w:rPr>
        <w:t xml:space="preserve">3.4 Requisitos de rendimiento</w:t>
      </w:r>
    </w:p>
    <w:p w:rsidR="00000000" w:rsidDel="00000000" w:rsidP="00000000" w:rsidRDefault="00000000" w:rsidRPr="00000000" w14:paraId="0000003B">
      <w:pPr>
        <w:ind w:left="216" w:firstLine="0"/>
        <w:rPr/>
      </w:pPr>
      <w:r w:rsidDel="00000000" w:rsidR="00000000" w:rsidRPr="00000000">
        <w:rPr>
          <w:rtl w:val="0"/>
        </w:rPr>
        <w:t xml:space="preserve">3.5 Requisitos de disponibilidad</w:t>
      </w:r>
    </w:p>
    <w:p w:rsidR="00000000" w:rsidDel="00000000" w:rsidP="00000000" w:rsidRDefault="00000000" w:rsidRPr="00000000" w14:paraId="0000003C">
      <w:pPr>
        <w:ind w:left="216" w:firstLine="0"/>
        <w:rPr/>
      </w:pPr>
      <w:r w:rsidDel="00000000" w:rsidR="00000000" w:rsidRPr="00000000">
        <w:rPr>
          <w:rtl w:val="0"/>
        </w:rPr>
        <w:t xml:space="preserve">3.6 Requisitos de usabilidad</w:t>
      </w:r>
    </w:p>
    <w:p w:rsidR="00000000" w:rsidDel="00000000" w:rsidP="00000000" w:rsidRDefault="00000000" w:rsidRPr="00000000" w14:paraId="0000003D">
      <w:pPr>
        <w:ind w:left="216" w:firstLine="0"/>
        <w:rPr/>
      </w:pPr>
      <w:r w:rsidDel="00000000" w:rsidR="00000000" w:rsidRPr="00000000">
        <w:rPr>
          <w:rtl w:val="0"/>
        </w:rPr>
        <w:t xml:space="preserve">3.7 Requisitos de mantenibilidad</w:t>
      </w:r>
    </w:p>
    <w:p w:rsidR="00000000" w:rsidDel="00000000" w:rsidP="00000000" w:rsidRDefault="00000000" w:rsidRPr="00000000" w14:paraId="0000003E">
      <w:pPr>
        <w:ind w:left="216" w:firstLine="0"/>
        <w:rPr/>
      </w:pPr>
      <w:r w:rsidDel="00000000" w:rsidR="00000000" w:rsidRPr="00000000">
        <w:rPr>
          <w:rtl w:val="0"/>
        </w:rPr>
        <w:t xml:space="preserve">3.8 Requisitos de escalabilidad</w:t>
      </w:r>
    </w:p>
    <w:p w:rsidR="00000000" w:rsidDel="00000000" w:rsidP="00000000" w:rsidRDefault="00000000" w:rsidRPr="00000000" w14:paraId="0000003F">
      <w:pPr>
        <w:ind w:left="216" w:firstLine="0"/>
        <w:rPr/>
      </w:pPr>
      <w:r w:rsidDel="00000000" w:rsidR="00000000" w:rsidRPr="00000000">
        <w:rPr>
          <w:rtl w:val="0"/>
        </w:rPr>
        <w:t xml:space="preserve">3.9 Requisitos de compatibilidad</w:t>
      </w:r>
    </w:p>
    <w:p w:rsidR="00000000" w:rsidDel="00000000" w:rsidP="00000000" w:rsidRDefault="00000000" w:rsidRPr="00000000" w14:paraId="00000040">
      <w:pPr>
        <w:ind w:left="216" w:firstLine="0"/>
        <w:rPr/>
      </w:pPr>
      <w:r w:rsidDel="00000000" w:rsidR="00000000" w:rsidRPr="00000000">
        <w:rPr>
          <w:rtl w:val="0"/>
        </w:rPr>
        <w:t xml:space="preserve">3.10 Requisitos de interfaz externa</w:t>
      </w:r>
    </w:p>
    <w:p w:rsidR="00000000" w:rsidDel="00000000" w:rsidP="00000000" w:rsidRDefault="00000000" w:rsidRPr="00000000" w14:paraId="00000041">
      <w:pPr>
        <w:ind w:left="216" w:firstLine="0"/>
        <w:rPr/>
      </w:pPr>
      <w:r w:rsidDel="00000000" w:rsidR="00000000" w:rsidRPr="00000000">
        <w:rPr>
          <w:rtl w:val="0"/>
        </w:rPr>
        <w:t xml:space="preserve">4. Reglas de negocio</w:t>
      </w:r>
    </w:p>
    <w:p w:rsidR="00000000" w:rsidDel="00000000" w:rsidP="00000000" w:rsidRDefault="00000000" w:rsidRPr="00000000" w14:paraId="00000042">
      <w:pPr>
        <w:ind w:left="216" w:firstLine="0"/>
        <w:rPr/>
      </w:pPr>
      <w:r w:rsidDel="00000000" w:rsidR="00000000" w:rsidRPr="00000000">
        <w:rPr>
          <w:rtl w:val="0"/>
        </w:rPr>
        <w:t xml:space="preserve">5. Historias de usuario</w:t>
      </w:r>
    </w:p>
    <w:p w:rsidR="00000000" w:rsidDel="00000000" w:rsidP="00000000" w:rsidRDefault="00000000" w:rsidRPr="00000000" w14:paraId="00000043">
      <w:pPr>
        <w:ind w:left="216" w:firstLine="0"/>
        <w:rPr/>
      </w:pPr>
      <w:r w:rsidDel="00000000" w:rsidR="00000000" w:rsidRPr="00000000">
        <w:rPr>
          <w:rtl w:val="0"/>
        </w:rPr>
        <w:t xml:space="preserve">6. Modelo de casos de uso</w:t>
      </w:r>
    </w:p>
    <w:p w:rsidR="00000000" w:rsidDel="00000000" w:rsidP="00000000" w:rsidRDefault="00000000" w:rsidRPr="00000000" w14:paraId="00000044">
      <w:pPr>
        <w:ind w:left="216" w:firstLine="0"/>
        <w:rPr/>
      </w:pPr>
      <w:r w:rsidDel="00000000" w:rsidR="00000000" w:rsidRPr="00000000">
        <w:rPr>
          <w:rtl w:val="0"/>
        </w:rPr>
        <w:t xml:space="preserve">7. Matriz de trazabilidad</w:t>
      </w:r>
    </w:p>
    <w:p w:rsidR="00000000" w:rsidDel="00000000" w:rsidP="00000000" w:rsidRDefault="00000000" w:rsidRPr="00000000" w14:paraId="00000045">
      <w:pPr>
        <w:ind w:left="216" w:firstLine="0"/>
        <w:rPr/>
      </w:pPr>
      <w:r w:rsidDel="00000000" w:rsidR="00000000" w:rsidRPr="00000000">
        <w:rPr>
          <w:rtl w:val="0"/>
        </w:rPr>
        <w:t xml:space="preserve">8. Contradicciones, vacíos y decisiones pendientes</w:t>
      </w:r>
    </w:p>
    <w:p w:rsidR="00000000" w:rsidDel="00000000" w:rsidP="00000000" w:rsidRDefault="00000000" w:rsidRPr="00000000" w14:paraId="00000046">
      <w:pPr>
        <w:ind w:left="216" w:firstLine="0"/>
        <w:rPr/>
      </w:pPr>
      <w:r w:rsidDel="00000000" w:rsidR="00000000" w:rsidRPr="00000000">
        <w:rPr>
          <w:rtl w:val="0"/>
        </w:rPr>
        <w:t xml:space="preserve">9. Tecnologías y arquitectura referencial</w:t>
      </w:r>
    </w:p>
    <w:p w:rsidR="00000000" w:rsidDel="00000000" w:rsidP="00000000" w:rsidRDefault="00000000" w:rsidRPr="00000000" w14:paraId="00000047">
      <w:pPr>
        <w:ind w:left="216" w:firstLine="0"/>
        <w:rPr/>
      </w:pPr>
      <w:r w:rsidDel="00000000" w:rsidR="00000000" w:rsidRPr="00000000">
        <w:rPr>
          <w:rtl w:val="0"/>
        </w:rPr>
        <w:t xml:space="preserve">10. Información necesaria para construcción y validación</w:t>
      </w:r>
    </w:p>
    <w:p w:rsidR="00000000" w:rsidDel="00000000" w:rsidP="00000000" w:rsidRDefault="00000000" w:rsidRPr="00000000" w14:paraId="00000048">
      <w:pPr>
        <w:ind w:left="216" w:firstLine="0"/>
        <w:rPr/>
      </w:pPr>
      <w:r w:rsidDel="00000000" w:rsidR="00000000" w:rsidRPr="00000000">
        <w:rPr>
          <w:rtl w:val="0"/>
        </w:rPr>
        <w:t xml:space="preserve">11. Evidencia visual del sistema</w:t>
      </w:r>
    </w:p>
    <w:p w:rsidR="00000000" w:rsidDel="00000000" w:rsidP="00000000" w:rsidRDefault="00000000" w:rsidRPr="00000000" w14:paraId="00000049">
      <w:pPr>
        <w:ind w:left="216" w:firstLine="0"/>
        <w:rPr/>
      </w:pPr>
      <w:r w:rsidDel="00000000" w:rsidR="00000000" w:rsidRPr="00000000">
        <w:rPr>
          <w:rtl w:val="0"/>
        </w:rPr>
        <w:t xml:space="preserve">12. Plan de costos y referencias de planeación</w:t>
      </w:r>
    </w:p>
    <w:p w:rsidR="00000000" w:rsidDel="00000000" w:rsidP="00000000" w:rsidRDefault="00000000" w:rsidRPr="00000000" w14:paraId="0000004A">
      <w:pPr>
        <w:ind w:left="216" w:firstLine="0"/>
        <w:rPr/>
      </w:pPr>
      <w:r w:rsidDel="00000000" w:rsidR="00000000" w:rsidRPr="00000000">
        <w:rPr>
          <w:rtl w:val="0"/>
        </w:rPr>
        <w:t xml:space="preserve">13. Cierre de la especificación</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1"/>
        <w:rPr/>
      </w:pPr>
      <w:r w:rsidDel="00000000" w:rsidR="00000000" w:rsidRPr="00000000">
        <w:rPr>
          <w:rtl w:val="0"/>
        </w:rPr>
        <w:t xml:space="preserve">1. Introducción</w:t>
      </w:r>
    </w:p>
    <w:p w:rsidR="00000000" w:rsidDel="00000000" w:rsidP="00000000" w:rsidRDefault="00000000" w:rsidRPr="00000000" w14:paraId="0000004D">
      <w:pPr>
        <w:rPr/>
      </w:pPr>
      <w:r w:rsidDel="00000000" w:rsidR="00000000" w:rsidRPr="00000000">
        <w:rPr>
          <w:rtl w:val="0"/>
        </w:rPr>
        <w:t xml:space="preserve">El presente documento consolida la Especificación de Requisitos de Software (ERS) del Sistema Web de Gestión Automotriz DISOL MOTORS. Su base es el documento IEEE 830 suministrado por el equipo, en el cual se describe la problemática de gestión manual de información, la necesidad de centralizar los procesos del negocio y los módulos funcionales definidos para clientes, administradores y mecánicos.</w:t>
      </w:r>
    </w:p>
    <w:p w:rsidR="00000000" w:rsidDel="00000000" w:rsidP="00000000" w:rsidRDefault="00000000" w:rsidRPr="00000000" w14:paraId="0000004E">
      <w:pPr>
        <w:pStyle w:val="Heading2"/>
        <w:rPr/>
      </w:pPr>
      <w:r w:rsidDel="00000000" w:rsidR="00000000" w:rsidRPr="00000000">
        <w:rPr>
          <w:rtl w:val="0"/>
        </w:rPr>
        <w:t xml:space="preserve">1.1 Propósito del documento</w:t>
      </w:r>
    </w:p>
    <w:p w:rsidR="00000000" w:rsidDel="00000000" w:rsidP="00000000" w:rsidRDefault="00000000" w:rsidRPr="00000000" w14:paraId="0000004F">
      <w:pPr>
        <w:rPr/>
      </w:pPr>
      <w:r w:rsidDel="00000000" w:rsidR="00000000" w:rsidRPr="00000000">
        <w:rPr>
          <w:rtl w:val="0"/>
        </w:rPr>
        <w:t xml:space="preserve">El propósito es establecer de manera clara, estructurada y verificable qué debe realizar el sistema, quién interactúa con cada función, qué información interviene, cuáles son las condiciones de operación y qué restricciones deben considerarse. La ERS servirá como referencia para el desarrollo, diseño de base de datos, construcción de interfaces, pruebas y validación del aplicativo.</w:t>
      </w:r>
    </w:p>
    <w:p w:rsidR="00000000" w:rsidDel="00000000" w:rsidP="00000000" w:rsidRDefault="00000000" w:rsidRPr="00000000" w14:paraId="00000050">
      <w:pPr>
        <w:pStyle w:val="Heading2"/>
        <w:rPr/>
      </w:pPr>
      <w:r w:rsidDel="00000000" w:rsidR="00000000" w:rsidRPr="00000000">
        <w:rPr>
          <w:rtl w:val="0"/>
        </w:rPr>
        <w:t xml:space="preserve">1.2 Alcance del producto</w:t>
      </w:r>
    </w:p>
    <w:p w:rsidR="00000000" w:rsidDel="00000000" w:rsidP="00000000" w:rsidRDefault="00000000" w:rsidRPr="00000000" w14:paraId="00000051">
      <w:pPr>
        <w:rPr>
          <w:b w:val="1"/>
          <w:bCs w:val="1"/>
        </w:rPr>
      </w:pPr>
      <w:r w:rsidDel="00000000" w:rsidR="00000000" w:rsidRPr="00000000">
        <w:rPr>
          <w:rtl w:val="0"/>
        </w:rPr>
        <w:t xml:space="preserve">El producto comprende una plataforma web para centralizar autenticación, usuarios y roles, vehículos, inventario, catálogo de repuestos, carrito y compras, pagos mediante Wompi, citas, órdenes de trabajo, facturación y paneles administrativos y mecánicos. También se contempla la solicitud de servicios de grúa; sin embargo, el material base no define con suficiente detalle su flujo funcional.</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tl w:val="0"/>
        </w:rPr>
        <w:t xml:space="preserve">1.3 Definiciones y acrónimos</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53">
            <w:pPr>
              <w:spacing w:after="0" w:lineRule="auto"/>
              <w:jc w:val="left"/>
              <w:rPr/>
            </w:pPr>
            <w:r w:rsidDel="00000000" w:rsidR="00000000" w:rsidRPr="00000000">
              <w:rPr>
                <w:rFonts w:ascii="Aptos" w:cs="Aptos" w:eastAsia="Aptos" w:hAnsi="Aptos"/>
                <w:b w:val="1"/>
                <w:bCs w:val="1"/>
                <w:color w:val="ffffff"/>
                <w:sz w:val="18"/>
                <w:szCs w:val="18"/>
                <w:rtl w:val="0"/>
              </w:rPr>
              <w:t xml:space="preserve">Término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54">
            <w:pPr>
              <w:spacing w:after="0" w:lineRule="auto"/>
              <w:jc w:val="left"/>
              <w:rPr/>
            </w:pPr>
            <w:r w:rsidDel="00000000" w:rsidR="00000000" w:rsidRPr="00000000">
              <w:rPr>
                <w:rFonts w:ascii="Aptos" w:cs="Aptos" w:eastAsia="Aptos" w:hAnsi="Aptos"/>
                <w:b w:val="1"/>
                <w:bCs w:val="1"/>
                <w:color w:val="ffffff"/>
                <w:sz w:val="18"/>
                <w:szCs w:val="18"/>
                <w:rtl w:val="0"/>
              </w:rPr>
              <w:t xml:space="preserve">Definición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5">
            <w:pPr>
              <w:spacing w:after="0" w:lineRule="auto"/>
              <w:jc w:val="left"/>
              <w:rPr/>
            </w:pPr>
            <w:r w:rsidDel="00000000" w:rsidR="00000000" w:rsidRPr="00000000">
              <w:rPr>
                <w:rFonts w:ascii="Aptos" w:cs="Aptos" w:eastAsia="Aptos" w:hAnsi="Aptos"/>
                <w:b w:val="1"/>
                <w:bCs w:val="1"/>
                <w:color w:val="e5092f"/>
                <w:sz w:val="17"/>
                <w:szCs w:val="17"/>
                <w:rtl w:val="0"/>
              </w:rPr>
              <w:t xml:space="preserve">ERS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6">
            <w:pPr>
              <w:spacing w:after="0" w:lineRule="auto"/>
              <w:jc w:val="left"/>
              <w:rPr/>
            </w:pPr>
            <w:r w:rsidDel="00000000" w:rsidR="00000000" w:rsidRPr="00000000">
              <w:rPr>
                <w:rFonts w:ascii="Aptos" w:cs="Aptos" w:eastAsia="Aptos" w:hAnsi="Aptos"/>
                <w:b w:val="0"/>
                <w:bCs w:val="0"/>
                <w:color w:val="0b0b0d"/>
                <w:sz w:val="17"/>
                <w:szCs w:val="17"/>
                <w:rtl w:val="0"/>
              </w:rPr>
              <w:t xml:space="preserve">Especificación de Requisitos de Software.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7">
            <w:pPr>
              <w:spacing w:after="0" w:lineRule="auto"/>
              <w:jc w:val="left"/>
              <w:rPr/>
            </w:pPr>
            <w:r w:rsidDel="00000000" w:rsidR="00000000" w:rsidRPr="00000000">
              <w:rPr>
                <w:rFonts w:ascii="Aptos" w:cs="Aptos" w:eastAsia="Aptos" w:hAnsi="Aptos"/>
                <w:b w:val="1"/>
                <w:bCs w:val="1"/>
                <w:color w:val="e5092f"/>
                <w:sz w:val="17"/>
                <w:szCs w:val="17"/>
                <w:rtl w:val="0"/>
              </w:rPr>
              <w:t xml:space="preserve">RF</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8">
            <w:pPr>
              <w:spacing w:after="0" w:lineRule="auto"/>
              <w:jc w:val="left"/>
              <w:rPr/>
            </w:pPr>
            <w:r w:rsidDel="00000000" w:rsidR="00000000" w:rsidRPr="00000000">
              <w:rPr>
                <w:rFonts w:ascii="Aptos" w:cs="Aptos" w:eastAsia="Aptos" w:hAnsi="Aptos"/>
                <w:b w:val="0"/>
                <w:bCs w:val="0"/>
                <w:color w:val="0b0b0d"/>
                <w:sz w:val="17"/>
                <w:szCs w:val="17"/>
                <w:rtl w:val="0"/>
              </w:rPr>
              <w:t xml:space="preserve">Requisito funcional.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9">
            <w:pPr>
              <w:spacing w:after="0" w:lineRule="auto"/>
              <w:jc w:val="left"/>
              <w:rPr/>
            </w:pPr>
            <w:r w:rsidDel="00000000" w:rsidR="00000000" w:rsidRPr="00000000">
              <w:rPr>
                <w:rFonts w:ascii="Aptos" w:cs="Aptos" w:eastAsia="Aptos" w:hAnsi="Aptos"/>
                <w:b w:val="1"/>
                <w:bCs w:val="1"/>
                <w:color w:val="e5092f"/>
                <w:sz w:val="17"/>
                <w:szCs w:val="17"/>
                <w:rtl w:val="0"/>
              </w:rPr>
              <w:t xml:space="preserve">RNF</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A">
            <w:pPr>
              <w:spacing w:after="0" w:lineRule="auto"/>
              <w:jc w:val="left"/>
              <w:rPr/>
            </w:pPr>
            <w:r w:rsidDel="00000000" w:rsidR="00000000" w:rsidRPr="00000000">
              <w:rPr>
                <w:rFonts w:ascii="Aptos" w:cs="Aptos" w:eastAsia="Aptos" w:hAnsi="Aptos"/>
                <w:b w:val="0"/>
                <w:bCs w:val="0"/>
                <w:color w:val="0b0b0d"/>
                <w:sz w:val="17"/>
                <w:szCs w:val="17"/>
                <w:rtl w:val="0"/>
              </w:rPr>
              <w:t xml:space="preserve">Requisito no funcional.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B">
            <w:pPr>
              <w:spacing w:after="0" w:lineRule="auto"/>
              <w:jc w:val="left"/>
              <w:rPr/>
            </w:pPr>
            <w:r w:rsidDel="00000000" w:rsidR="00000000" w:rsidRPr="00000000">
              <w:rPr>
                <w:rFonts w:ascii="Aptos" w:cs="Aptos" w:eastAsia="Aptos" w:hAnsi="Aptos"/>
                <w:b w:val="1"/>
                <w:bCs w:val="1"/>
                <w:color w:val="e5092f"/>
                <w:sz w:val="17"/>
                <w:szCs w:val="17"/>
                <w:rtl w:val="0"/>
              </w:rPr>
              <w:t xml:space="preserve">RN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C">
            <w:pPr>
              <w:spacing w:after="0" w:lineRule="auto"/>
              <w:jc w:val="left"/>
              <w:rPr/>
            </w:pPr>
            <w:r w:rsidDel="00000000" w:rsidR="00000000" w:rsidRPr="00000000">
              <w:rPr>
                <w:rFonts w:ascii="Aptos" w:cs="Aptos" w:eastAsia="Aptos" w:hAnsi="Aptos"/>
                <w:b w:val="0"/>
                <w:bCs w:val="0"/>
                <w:color w:val="0b0b0d"/>
                <w:sz w:val="17"/>
                <w:szCs w:val="17"/>
                <w:rtl w:val="0"/>
              </w:rPr>
              <w:t xml:space="preserve">Regla de negocio.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D">
            <w:pPr>
              <w:spacing w:after="0" w:lineRule="auto"/>
              <w:jc w:val="left"/>
              <w:rPr/>
            </w:pPr>
            <w:r w:rsidDel="00000000" w:rsidR="00000000" w:rsidRPr="00000000">
              <w:rPr>
                <w:rFonts w:ascii="Aptos" w:cs="Aptos" w:eastAsia="Aptos" w:hAnsi="Aptos"/>
                <w:b w:val="1"/>
                <w:bCs w:val="1"/>
                <w:color w:val="e5092f"/>
                <w:sz w:val="17"/>
                <w:szCs w:val="17"/>
                <w:rtl w:val="0"/>
              </w:rPr>
              <w:t xml:space="preserve">UI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5E">
            <w:pPr>
              <w:spacing w:after="0" w:lineRule="auto"/>
              <w:jc w:val="left"/>
              <w:rPr/>
            </w:pPr>
            <w:r w:rsidDel="00000000" w:rsidR="00000000" w:rsidRPr="00000000">
              <w:rPr>
                <w:rFonts w:ascii="Aptos" w:cs="Aptos" w:eastAsia="Aptos" w:hAnsi="Aptos"/>
                <w:b w:val="0"/>
                <w:bCs w:val="0"/>
                <w:color w:val="0b0b0d"/>
                <w:sz w:val="17"/>
                <w:szCs w:val="17"/>
                <w:rtl w:val="0"/>
              </w:rPr>
              <w:t xml:space="preserve">Interfaz de usuario.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5F">
            <w:pPr>
              <w:spacing w:after="0" w:lineRule="auto"/>
              <w:jc w:val="left"/>
              <w:rPr/>
            </w:pPr>
            <w:r w:rsidDel="00000000" w:rsidR="00000000" w:rsidRPr="00000000">
              <w:rPr>
                <w:rFonts w:ascii="Aptos" w:cs="Aptos" w:eastAsia="Aptos" w:hAnsi="Aptos"/>
                <w:b w:val="1"/>
                <w:bCs w:val="1"/>
                <w:color w:val="e5092f"/>
                <w:sz w:val="17"/>
                <w:szCs w:val="17"/>
                <w:rtl w:val="0"/>
              </w:rPr>
              <w:t xml:space="preserve">Frontend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0">
            <w:pPr>
              <w:spacing w:after="0" w:lineRule="auto"/>
              <w:jc w:val="left"/>
              <w:rPr/>
            </w:pPr>
            <w:r w:rsidDel="00000000" w:rsidR="00000000" w:rsidRPr="00000000">
              <w:rPr>
                <w:rFonts w:ascii="Aptos" w:cs="Aptos" w:eastAsia="Aptos" w:hAnsi="Aptos"/>
                <w:b w:val="0"/>
                <w:bCs w:val="0"/>
                <w:color w:val="0b0b0d"/>
                <w:sz w:val="17"/>
                <w:szCs w:val="17"/>
                <w:rtl w:val="0"/>
              </w:rPr>
              <w:t xml:space="preserve">Capa web con la que interactúa el usuario.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1">
            <w:pPr>
              <w:spacing w:after="0" w:lineRule="auto"/>
              <w:jc w:val="left"/>
              <w:rPr/>
            </w:pPr>
            <w:r w:rsidDel="00000000" w:rsidR="00000000" w:rsidRPr="00000000">
              <w:rPr>
                <w:rFonts w:ascii="Aptos" w:cs="Aptos" w:eastAsia="Aptos" w:hAnsi="Aptos"/>
                <w:b w:val="1"/>
                <w:bCs w:val="1"/>
                <w:color w:val="e5092f"/>
                <w:sz w:val="17"/>
                <w:szCs w:val="17"/>
                <w:rtl w:val="0"/>
              </w:rPr>
              <w:t xml:space="preserve">Backend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2">
            <w:pPr>
              <w:spacing w:after="0" w:lineRule="auto"/>
              <w:jc w:val="left"/>
              <w:rPr/>
            </w:pPr>
            <w:r w:rsidDel="00000000" w:rsidR="00000000" w:rsidRPr="00000000">
              <w:rPr>
                <w:rFonts w:ascii="Aptos" w:cs="Aptos" w:eastAsia="Aptos" w:hAnsi="Aptos"/>
                <w:b w:val="0"/>
                <w:bCs w:val="0"/>
                <w:color w:val="0b0b0d"/>
                <w:sz w:val="17"/>
                <w:szCs w:val="17"/>
                <w:rtl w:val="0"/>
              </w:rPr>
              <w:t xml:space="preserve">Capa que expone y procesa los servicios de la aplicación.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3">
            <w:pPr>
              <w:spacing w:after="0" w:lineRule="auto"/>
              <w:jc w:val="left"/>
              <w:rPr/>
            </w:pPr>
            <w:r w:rsidDel="00000000" w:rsidR="00000000" w:rsidRPr="00000000">
              <w:rPr>
                <w:rFonts w:ascii="Aptos" w:cs="Aptos" w:eastAsia="Aptos" w:hAnsi="Aptos"/>
                <w:b w:val="1"/>
                <w:bCs w:val="1"/>
                <w:color w:val="e5092f"/>
                <w:sz w:val="17"/>
                <w:szCs w:val="17"/>
                <w:rtl w:val="0"/>
              </w:rPr>
              <w:t xml:space="preserve">CRUD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4">
            <w:pPr>
              <w:spacing w:after="0" w:lineRule="auto"/>
              <w:jc w:val="left"/>
              <w:rPr/>
            </w:pPr>
            <w:r w:rsidDel="00000000" w:rsidR="00000000" w:rsidRPr="00000000">
              <w:rPr>
                <w:rFonts w:ascii="Aptos" w:cs="Aptos" w:eastAsia="Aptos" w:hAnsi="Aptos"/>
                <w:b w:val="0"/>
                <w:bCs w:val="0"/>
                <w:color w:val="0b0b0d"/>
                <w:sz w:val="17"/>
                <w:szCs w:val="17"/>
                <w:rtl w:val="0"/>
              </w:rPr>
              <w:t xml:space="preserve">Operaciones de crear, consultar, actualizar y eliminar información.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5">
            <w:pPr>
              <w:spacing w:after="0" w:lineRule="auto"/>
              <w:jc w:val="left"/>
              <w:rPr/>
            </w:pPr>
            <w:r w:rsidDel="00000000" w:rsidR="00000000" w:rsidRPr="00000000">
              <w:rPr>
                <w:rFonts w:ascii="Aptos" w:cs="Aptos" w:eastAsia="Aptos" w:hAnsi="Aptos"/>
                <w:b w:val="1"/>
                <w:bCs w:val="1"/>
                <w:color w:val="e5092f"/>
                <w:sz w:val="17"/>
                <w:szCs w:val="17"/>
                <w:rtl w:val="0"/>
              </w:rPr>
              <w:t xml:space="preserve">API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6">
            <w:pPr>
              <w:spacing w:after="0" w:lineRule="auto"/>
              <w:jc w:val="left"/>
              <w:rPr/>
            </w:pPr>
            <w:r w:rsidDel="00000000" w:rsidR="00000000" w:rsidRPr="00000000">
              <w:rPr>
                <w:rFonts w:ascii="Aptos" w:cs="Aptos" w:eastAsia="Aptos" w:hAnsi="Aptos"/>
                <w:b w:val="0"/>
                <w:bCs w:val="0"/>
                <w:color w:val="0b0b0d"/>
                <w:sz w:val="17"/>
                <w:szCs w:val="17"/>
                <w:rtl w:val="0"/>
              </w:rPr>
              <w:t xml:space="preserve">Interfaz de programación utilizada para comunicación entre componentes.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7">
            <w:pPr>
              <w:spacing w:after="0" w:lineRule="auto"/>
              <w:jc w:val="left"/>
              <w:rPr/>
            </w:pPr>
            <w:r w:rsidDel="00000000" w:rsidR="00000000" w:rsidRPr="00000000">
              <w:rPr>
                <w:rFonts w:ascii="Aptos" w:cs="Aptos" w:eastAsia="Aptos" w:hAnsi="Aptos"/>
                <w:b w:val="1"/>
                <w:bCs w:val="1"/>
                <w:color w:val="e5092f"/>
                <w:sz w:val="17"/>
                <w:szCs w:val="17"/>
                <w:rtl w:val="0"/>
              </w:rPr>
              <w:t xml:space="preserve">PostgreSQL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8">
            <w:pPr>
              <w:spacing w:after="0" w:lineRule="auto"/>
              <w:jc w:val="left"/>
              <w:rPr/>
            </w:pPr>
            <w:r w:rsidDel="00000000" w:rsidR="00000000" w:rsidRPr="00000000">
              <w:rPr>
                <w:rFonts w:ascii="Aptos" w:cs="Aptos" w:eastAsia="Aptos" w:hAnsi="Aptos"/>
                <w:b w:val="0"/>
                <w:bCs w:val="0"/>
                <w:color w:val="0b0b0d"/>
                <w:sz w:val="17"/>
                <w:szCs w:val="17"/>
                <w:rtl w:val="0"/>
              </w:rPr>
              <w:t xml:space="preserve">Motor de base de datos relacional indicado en la fuente.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9">
            <w:pPr>
              <w:spacing w:after="0" w:lineRule="auto"/>
              <w:jc w:val="left"/>
              <w:rPr/>
            </w:pPr>
            <w:r w:rsidDel="00000000" w:rsidR="00000000" w:rsidRPr="00000000">
              <w:rPr>
                <w:rFonts w:ascii="Aptos" w:cs="Aptos" w:eastAsia="Aptos" w:hAnsi="Aptos"/>
                <w:b w:val="1"/>
                <w:bCs w:val="1"/>
                <w:color w:val="e5092f"/>
                <w:sz w:val="17"/>
                <w:szCs w:val="17"/>
                <w:rtl w:val="0"/>
              </w:rPr>
              <w:t xml:space="preserve">Supabase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6A">
            <w:pPr>
              <w:spacing w:after="0" w:lineRule="auto"/>
              <w:jc w:val="left"/>
              <w:rPr/>
            </w:pPr>
            <w:r w:rsidDel="00000000" w:rsidR="00000000" w:rsidRPr="00000000">
              <w:rPr>
                <w:rFonts w:ascii="Aptos" w:cs="Aptos" w:eastAsia="Aptos" w:hAnsi="Aptos"/>
                <w:b w:val="0"/>
                <w:bCs w:val="0"/>
                <w:color w:val="0b0b0d"/>
                <w:sz w:val="17"/>
                <w:szCs w:val="17"/>
                <w:rtl w:val="0"/>
              </w:rPr>
              <w:t xml:space="preserve">Plataforma utilizada para administrar PostgreSQL y la persistencia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B">
            <w:pPr>
              <w:spacing w:after="0" w:lineRule="auto"/>
              <w:jc w:val="left"/>
              <w:rPr/>
            </w:pPr>
            <w:r w:rsidDel="00000000" w:rsidR="00000000" w:rsidRPr="00000000">
              <w:rPr>
                <w:rFonts w:ascii="Aptos" w:cs="Aptos" w:eastAsia="Aptos" w:hAnsi="Aptos"/>
                <w:b w:val="1"/>
                <w:bCs w:val="1"/>
                <w:color w:val="e5092f"/>
                <w:sz w:val="17"/>
                <w:szCs w:val="17"/>
                <w:rtl w:val="0"/>
              </w:rPr>
              <w:t xml:space="preserve">Wompi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6C">
            <w:pPr>
              <w:spacing w:after="0" w:lineRule="auto"/>
              <w:jc w:val="left"/>
              <w:rPr/>
            </w:pPr>
            <w:r w:rsidDel="00000000" w:rsidR="00000000" w:rsidRPr="00000000">
              <w:rPr>
                <w:rFonts w:ascii="Aptos" w:cs="Aptos" w:eastAsia="Aptos" w:hAnsi="Aptos"/>
                <w:b w:val="0"/>
                <w:bCs w:val="0"/>
                <w:color w:val="0b0b0d"/>
                <w:sz w:val="17"/>
                <w:szCs w:val="17"/>
                <w:rtl w:val="0"/>
              </w:rPr>
              <w:t xml:space="preserve">Pasarela externa indicada para procesamiento de pagos electrónicos.</w:t>
            </w:r>
            <w:r w:rsidDel="00000000" w:rsidR="00000000" w:rsidRPr="00000000">
              <w:rPr>
                <w:rtl w:val="0"/>
              </w:rPr>
            </w:r>
          </w:p>
        </w:tc>
      </w:tr>
    </w:tbl>
    <w:p w:rsidR="00000000" w:rsidDel="00000000" w:rsidP="00000000" w:rsidRDefault="00000000" w:rsidRPr="00000000" w14:paraId="0000006D">
      <w:pPr>
        <w:pStyle w:val="Heading2"/>
        <w:rPr/>
      </w:pPr>
      <w:r w:rsidDel="00000000" w:rsidR="00000000" w:rsidRPr="00000000">
        <w:rPr>
          <w:rtl w:val="0"/>
        </w:rPr>
        <w:t xml:space="preserve">1.4 Referencias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Documento base: IEEE 830 DISOL MOTORS, actualizado 27/08/2026, suministrado por el equipo.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Documento/actividad de planeación del proyecto contenido en la fuente base.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Diagramas y prototipos/mockups incluidos en el documento base.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Referencias externas consignadas en el documento base: documento de Google Docs, material PDF de sesión, material PDF de casos de uso y referencia de ResearchGate. Los archivos locales file:///C:/... se conservan como referencias históricas del documento original, pero no se consideran verificables desde esta revisión.</w:t>
      </w:r>
    </w:p>
    <w:p w:rsidR="00000000" w:rsidDel="00000000" w:rsidP="00000000" w:rsidRDefault="00000000" w:rsidRPr="00000000" w14:paraId="00000072">
      <w:pPr>
        <w:pStyle w:val="Heading2"/>
        <w:rPr/>
      </w:pPr>
      <w:r w:rsidDel="00000000" w:rsidR="00000000" w:rsidRPr="00000000">
        <w:rPr>
          <w:rtl w:val="0"/>
        </w:rPr>
        <w:t xml:space="preserve">1.5 Visión general del documento</w:t>
      </w:r>
    </w:p>
    <w:p w:rsidR="00000000" w:rsidDel="00000000" w:rsidP="00000000" w:rsidRDefault="00000000" w:rsidRPr="00000000" w14:paraId="00000073">
      <w:pPr>
        <w:rPr/>
      </w:pPr>
      <w:r w:rsidDel="00000000" w:rsidR="00000000" w:rsidRPr="00000000">
        <w:rPr>
          <w:rtl w:val="0"/>
        </w:rPr>
        <w:t xml:space="preserve">La especificación se organiza desde la descripción del problema y el producto hasta los requisitos verificables. Posteriormente incorpora reglas de negocio, historias de usuario, casos de uso, trazabilidad, contradicciones y vacíos, tecnologías, información requerida para construcción y evidencia visual.</w:t>
      </w:r>
    </w:p>
    <w:p w:rsidR="00000000" w:rsidDel="00000000" w:rsidP="00000000" w:rsidRDefault="00000000" w:rsidRPr="00000000" w14:paraId="00000074">
      <w:pPr>
        <w:pStyle w:val="Heading1"/>
        <w:keepNext w:val="1"/>
        <w:rPr/>
      </w:pPr>
      <w:r w:rsidDel="00000000" w:rsidR="00000000" w:rsidRPr="00000000">
        <w:rPr>
          <w:rtl w:val="0"/>
        </w:rPr>
        <w:t xml:space="preserve">2. Descripción general del producto</w:t>
      </w:r>
    </w:p>
    <w:p w:rsidR="00000000" w:rsidDel="00000000" w:rsidP="00000000" w:rsidRDefault="00000000" w:rsidRPr="00000000" w14:paraId="00000075">
      <w:pPr>
        <w:pStyle w:val="Heading2"/>
        <w:rPr/>
      </w:pPr>
      <w:r w:rsidDel="00000000" w:rsidR="00000000" w:rsidRPr="00000000">
        <w:rPr>
          <w:rtl w:val="0"/>
        </w:rPr>
        <w:t xml:space="preserve">2.1 Perspectiva del producto</w:t>
      </w:r>
    </w:p>
    <w:p w:rsidR="00000000" w:rsidDel="00000000" w:rsidP="00000000" w:rsidRDefault="00000000" w:rsidRPr="00000000" w14:paraId="00000076">
      <w:pPr>
        <w:rPr/>
      </w:pPr>
      <w:r w:rsidDel="00000000" w:rsidR="00000000" w:rsidRPr="00000000">
        <w:rPr>
          <w:rtl w:val="0"/>
        </w:rPr>
        <w:t xml:space="preserve">DISOL MOTORS requiere una plataforma web que centralice procesos comerciales y de servicio automotriz. El cliente puede gestionar su cuenta y vehículos, consultar repuestos, utilizar el carrito, realizar pagos, crear y administrar citas y consultar información de órdenes y servicios. Los usuarios internos administran la información del negocio según sus permisos.</w:t>
      </w:r>
    </w:p>
    <w:p w:rsidR="00000000" w:rsidDel="00000000" w:rsidP="00000000" w:rsidRDefault="00000000" w:rsidRPr="00000000" w14:paraId="00000077">
      <w:pPr>
        <w:rPr/>
      </w:pPr>
      <w:r w:rsidDel="00000000" w:rsidR="00000000" w:rsidRPr="00000000">
        <w:rPr>
          <w:rtl w:val="0"/>
        </w:rPr>
        <w:t xml:space="preserve">Arquitectura tecnológica declarada en la fuente: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React y Vite, con interfaz responsiva.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FastAPI.</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Persistencia: PostgreSQL administrado mediante Supabase.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Pagos electrónicos: integración con Wompi.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Comunicación: protocolos web seguros a través de internet.</w:t>
      </w:r>
    </w:p>
    <w:p w:rsidR="00000000" w:rsidDel="00000000" w:rsidP="00000000" w:rsidRDefault="00000000" w:rsidRPr="00000000" w14:paraId="0000007D">
      <w:pPr>
        <w:pStyle w:val="Heading2"/>
        <w:rPr/>
      </w:pPr>
      <w:r w:rsidDel="00000000" w:rsidR="00000000" w:rsidRPr="00000000">
        <w:rPr>
          <w:rtl w:val="0"/>
        </w:rPr>
        <w:t xml:space="preserve">2.2 Problema y necesidad</w:t>
      </w:r>
    </w:p>
    <w:p w:rsidR="00000000" w:rsidDel="00000000" w:rsidP="00000000" w:rsidRDefault="00000000" w:rsidRPr="00000000" w14:paraId="0000007E">
      <w:pPr>
        <w:rPr/>
      </w:pPr>
      <w:r w:rsidDel="00000000" w:rsidR="00000000" w:rsidRPr="00000000">
        <w:rPr>
          <w:rtl w:val="0"/>
        </w:rPr>
        <w:t xml:space="preserve">Problema identificado:</w:t>
      </w:r>
    </w:p>
    <w:p w:rsidR="00000000" w:rsidDel="00000000" w:rsidP="00000000" w:rsidRDefault="00000000" w:rsidRPr="00000000" w14:paraId="0000007F">
      <w:pPr>
        <w:rPr/>
      </w:pPr>
      <w:r w:rsidDel="00000000" w:rsidR="00000000" w:rsidRPr="00000000">
        <w:rPr>
          <w:rtl w:val="0"/>
        </w:rPr>
        <w:t xml:space="preserve">La empresa presenta procesos manuales y registros físicos, además de una solución previa poco utilizada y una base de datos poco efectiva. Esto dificulta la gestión de inventario, reparaciones, facturación y atención al cliente, y retrasa la consulta y seguimiento de la información.</w:t>
      </w:r>
    </w:p>
    <w:p w:rsidR="00000000" w:rsidDel="00000000" w:rsidP="00000000" w:rsidRDefault="00000000" w:rsidRPr="00000000" w14:paraId="00000080">
      <w:pPr>
        <w:rPr/>
      </w:pPr>
      <w:r w:rsidDel="00000000" w:rsidR="00000000" w:rsidRPr="00000000">
        <w:rPr>
          <w:rtl w:val="0"/>
        </w:rPr>
        <w:t xml:space="preserve">Necesidad:</w:t>
      </w:r>
    </w:p>
    <w:p w:rsidR="00000000" w:rsidDel="00000000" w:rsidP="00000000" w:rsidRDefault="00000000" w:rsidRPr="00000000" w14:paraId="00000081">
      <w:pPr>
        <w:rPr/>
      </w:pPr>
      <w:r w:rsidDel="00000000" w:rsidR="00000000" w:rsidRPr="00000000">
        <w:rPr>
          <w:rtl w:val="0"/>
        </w:rPr>
        <w:t xml:space="preserve">Disponer de una herramienta web centralizada que automatice y organice la información del negocio, permita consultar el estado de los procesos y mejore la trazabilidad de vehículos, servicios, inventario, compras, citas y facturación.</w:t>
      </w:r>
    </w:p>
    <w:p w:rsidR="00000000" w:rsidDel="00000000" w:rsidP="00000000" w:rsidRDefault="00000000" w:rsidRPr="00000000" w14:paraId="00000082">
      <w:pPr>
        <w:pStyle w:val="Heading2"/>
        <w:rPr/>
      </w:pPr>
      <w:r w:rsidDel="00000000" w:rsidR="00000000" w:rsidRPr="00000000">
        <w:rPr>
          <w:rtl w:val="0"/>
        </w:rPr>
        <w:t xml:space="preserve">2.3 Objetivo general</w:t>
      </w:r>
    </w:p>
    <w:p w:rsidR="00000000" w:rsidDel="00000000" w:rsidP="00000000" w:rsidRDefault="00000000" w:rsidRPr="00000000" w14:paraId="00000083">
      <w:pPr>
        <w:rPr/>
      </w:pPr>
      <w:r w:rsidDel="00000000" w:rsidR="00000000" w:rsidRPr="00000000">
        <w:rPr>
          <w:rtl w:val="0"/>
        </w:rPr>
        <w:t xml:space="preserve">Diseñar e implementar un aplicativo web con base de datos integrada para DISOL MOTORS que permita automatizar la gestión de inventario, el control de reparaciones, la venta de repuestos y la atención al cliente, optimizando los procesos internos y mejorando la eficiencia en la prestación de servicios.</w:t>
      </w:r>
    </w:p>
    <w:p w:rsidR="00000000" w:rsidDel="00000000" w:rsidP="00000000" w:rsidRDefault="00000000" w:rsidRPr="00000000" w14:paraId="00000084">
      <w:pPr>
        <w:pStyle w:val="Heading2"/>
        <w:rPr/>
      </w:pPr>
      <w:r w:rsidDel="00000000" w:rsidR="00000000" w:rsidRPr="00000000">
        <w:rPr>
          <w:rtl w:val="0"/>
        </w:rPr>
        <w:t xml:space="preserve">2.4 Objetivos específicos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Analizar los procesos actuales de inventario, reparaciones y atención al cliente para identificar requisitos funcionales y no funcionales.</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Desarrollar una base de datos que permita registrar, editar, consultar y eliminar información de productos, clientes, mantenimientos y facturación.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Implementar gestión de inventario, agendamiento de citas, solicitud de grúa y catálogo digital para partes y accesorios.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Garantizar seguridad y confiabilidad mediante autenticación, protección de datos y roles diferenciados.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Diseñar una interfaz amigable y adaptable a computadores, tabletas y dispositivos móviles.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Validar el desempeño mediante pruebas de usabilidad, rendimiento y seguridad.</w:t>
      </w:r>
    </w:p>
    <w:p w:rsidR="00000000" w:rsidDel="00000000" w:rsidP="00000000" w:rsidRDefault="00000000" w:rsidRPr="00000000" w14:paraId="0000008B">
      <w:pPr>
        <w:pStyle w:val="Heading2"/>
        <w:rPr/>
      </w:pPr>
      <w:r w:rsidDel="00000000" w:rsidR="00000000" w:rsidRPr="00000000">
        <w:rPr>
          <w:rtl w:val="0"/>
        </w:rPr>
        <w:t xml:space="preserve">2.5 Stakeholders</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C">
            <w:pPr>
              <w:spacing w:after="0" w:lineRule="auto"/>
              <w:jc w:val="left"/>
              <w:rPr/>
            </w:pPr>
            <w:r w:rsidDel="00000000" w:rsidR="00000000" w:rsidRPr="00000000">
              <w:rPr>
                <w:rFonts w:ascii="Aptos" w:cs="Aptos" w:eastAsia="Aptos" w:hAnsi="Aptos"/>
                <w:b w:val="1"/>
                <w:bCs w:val="1"/>
                <w:color w:val="ffffff"/>
                <w:sz w:val="17"/>
                <w:szCs w:val="17"/>
                <w:rtl w:val="0"/>
              </w:rPr>
              <w:t xml:space="preserve">Stakeholder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D">
            <w:pPr>
              <w:spacing w:after="0" w:lineRule="auto"/>
              <w:jc w:val="left"/>
              <w:rPr/>
            </w:pPr>
            <w:r w:rsidDel="00000000" w:rsidR="00000000" w:rsidRPr="00000000">
              <w:rPr>
                <w:rFonts w:ascii="Aptos" w:cs="Aptos" w:eastAsia="Aptos" w:hAnsi="Aptos"/>
                <w:b w:val="1"/>
                <w:bCs w:val="1"/>
                <w:color w:val="ffffff"/>
                <w:sz w:val="17"/>
                <w:szCs w:val="17"/>
                <w:rtl w:val="0"/>
              </w:rPr>
              <w:t xml:space="preserve">Interés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E">
            <w:pPr>
              <w:spacing w:after="0" w:lineRule="auto"/>
              <w:jc w:val="left"/>
              <w:rPr/>
            </w:pPr>
            <w:r w:rsidDel="00000000" w:rsidR="00000000" w:rsidRPr="00000000">
              <w:rPr>
                <w:rFonts w:ascii="Aptos" w:cs="Aptos" w:eastAsia="Aptos" w:hAnsi="Aptos"/>
                <w:b w:val="1"/>
                <w:bCs w:val="1"/>
                <w:color w:val="ffffff"/>
                <w:sz w:val="17"/>
                <w:szCs w:val="17"/>
                <w:rtl w:val="0"/>
              </w:rPr>
              <w:t xml:space="preserve">Interacción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8F">
            <w:pPr>
              <w:spacing w:after="0" w:lineRule="auto"/>
              <w:jc w:val="left"/>
              <w:rPr/>
            </w:pPr>
            <w:r w:rsidDel="00000000" w:rsidR="00000000" w:rsidRPr="00000000">
              <w:rPr>
                <w:rFonts w:ascii="Aptos" w:cs="Aptos" w:eastAsia="Aptos" w:hAnsi="Aptos"/>
                <w:b w:val="1"/>
                <w:bCs w:val="1"/>
                <w:color w:val="ffffff"/>
                <w:sz w:val="17"/>
                <w:szCs w:val="17"/>
                <w:rtl w:val="0"/>
              </w:rPr>
              <w:t xml:space="preserve">Necesidad principal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0">
            <w:pPr>
              <w:spacing w:after="0" w:lineRule="auto"/>
              <w:jc w:val="left"/>
              <w:rPr/>
            </w:pPr>
            <w:r w:rsidDel="00000000" w:rsidR="00000000" w:rsidRPr="00000000">
              <w:rPr>
                <w:rFonts w:ascii="Aptos" w:cs="Aptos" w:eastAsia="Aptos" w:hAnsi="Aptos"/>
                <w:b w:val="0"/>
                <w:bCs w:val="0"/>
                <w:color w:val="0b0b0d"/>
                <w:sz w:val="16"/>
                <w:szCs w:val="16"/>
                <w:rtl w:val="0"/>
              </w:rPr>
              <w:t xml:space="preserve">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1">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del negocio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2">
            <w:pPr>
              <w:spacing w:after="0" w:lineRule="auto"/>
              <w:jc w:val="left"/>
              <w:rPr/>
            </w:pPr>
            <w:r w:rsidDel="00000000" w:rsidR="00000000" w:rsidRPr="00000000">
              <w:rPr>
                <w:rFonts w:ascii="Aptos" w:cs="Aptos" w:eastAsia="Aptos" w:hAnsi="Aptos"/>
                <w:b w:val="0"/>
                <w:bCs w:val="0"/>
                <w:color w:val="0b0b0d"/>
                <w:sz w:val="16"/>
                <w:szCs w:val="16"/>
                <w:rtl w:val="0"/>
              </w:rPr>
              <w:t xml:space="preserve">Define horarios, disponibilidad, condiciones y controla información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3">
            <w:pPr>
              <w:spacing w:after="0" w:lineRule="auto"/>
              <w:jc w:val="left"/>
              <w:rPr/>
            </w:pPr>
            <w:r w:rsidDel="00000000" w:rsidR="00000000" w:rsidRPr="00000000">
              <w:rPr>
                <w:rFonts w:ascii="Aptos" w:cs="Aptos" w:eastAsia="Aptos" w:hAnsi="Aptos"/>
                <w:b w:val="0"/>
                <w:bCs w:val="0"/>
                <w:color w:val="0b0b0d"/>
                <w:sz w:val="16"/>
                <w:szCs w:val="16"/>
                <w:rtl w:val="0"/>
              </w:rPr>
              <w:t xml:space="preserve">Centralizar y controlar la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4">
            <w:pPr>
              <w:spacing w:after="0" w:lineRule="auto"/>
              <w:jc w:val="left"/>
              <w:rPr/>
            </w:pPr>
            <w:r w:rsidDel="00000000" w:rsidR="00000000" w:rsidRPr="00000000">
              <w:rPr>
                <w:rFonts w:ascii="Aptos" w:cs="Aptos" w:eastAsia="Aptos" w:hAnsi="Aptos"/>
                <w:b w:val="0"/>
                <w:bCs w:val="0"/>
                <w:color w:val="0b0b0d"/>
                <w:sz w:val="16"/>
                <w:szCs w:val="16"/>
                <w:rtl w:val="0"/>
              </w:rPr>
              <w:t xml:space="preserve">Clientes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5">
            <w:pPr>
              <w:spacing w:after="0" w:lineRule="auto"/>
              <w:jc w:val="left"/>
              <w:rPr/>
            </w:pPr>
            <w:r w:rsidDel="00000000" w:rsidR="00000000" w:rsidRPr="00000000">
              <w:rPr>
                <w:rFonts w:ascii="Aptos" w:cs="Aptos" w:eastAsia="Aptos" w:hAnsi="Aptos"/>
                <w:b w:val="0"/>
                <w:bCs w:val="0"/>
                <w:color w:val="0b0b0d"/>
                <w:sz w:val="16"/>
                <w:szCs w:val="16"/>
                <w:rtl w:val="0"/>
              </w:rPr>
              <w:t xml:space="preserve">Uso de servicios y compras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6">
            <w:pPr>
              <w:spacing w:after="0" w:lineRule="auto"/>
              <w:jc w:val="left"/>
              <w:rPr/>
            </w:pPr>
            <w:r w:rsidDel="00000000" w:rsidR="00000000" w:rsidRPr="00000000">
              <w:rPr>
                <w:rFonts w:ascii="Aptos" w:cs="Aptos" w:eastAsia="Aptos" w:hAnsi="Aptos"/>
                <w:b w:val="0"/>
                <w:bCs w:val="0"/>
                <w:color w:val="0b0b0d"/>
                <w:sz w:val="16"/>
                <w:szCs w:val="16"/>
                <w:rtl w:val="0"/>
              </w:rPr>
              <w:t xml:space="preserve">Cuenta, vehículos, catálogo, carrito, pagos, citas y consultas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7">
            <w:pPr>
              <w:spacing w:after="0" w:lineRule="auto"/>
              <w:jc w:val="left"/>
              <w:rPr/>
            </w:pPr>
            <w:r w:rsidDel="00000000" w:rsidR="00000000" w:rsidRPr="00000000">
              <w:rPr>
                <w:rFonts w:ascii="Aptos" w:cs="Aptos" w:eastAsia="Aptos" w:hAnsi="Aptos"/>
                <w:b w:val="0"/>
                <w:bCs w:val="0"/>
                <w:color w:val="0b0b0d"/>
                <w:sz w:val="16"/>
                <w:szCs w:val="16"/>
                <w:rtl w:val="0"/>
              </w:rPr>
              <w:t xml:space="preserve">Facilitar atención, compras y seguimiento.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8">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9">
            <w:pPr>
              <w:spacing w:after="0" w:lineRule="auto"/>
              <w:jc w:val="left"/>
              <w:rPr/>
            </w:pPr>
            <w:r w:rsidDel="00000000" w:rsidR="00000000" w:rsidRPr="00000000">
              <w:rPr>
                <w:rFonts w:ascii="Aptos" w:cs="Aptos" w:eastAsia="Aptos" w:hAnsi="Aptos"/>
                <w:b w:val="0"/>
                <w:bCs w:val="0"/>
                <w:color w:val="0b0b0d"/>
                <w:sz w:val="16"/>
                <w:szCs w:val="16"/>
                <w:rtl w:val="0"/>
              </w:rPr>
              <w:t xml:space="preserve">Gestión interna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A">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 información general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9B">
            <w:pPr>
              <w:spacing w:after="0" w:lineRule="auto"/>
              <w:jc w:val="left"/>
              <w:rPr/>
            </w:pPr>
            <w:r w:rsidDel="00000000" w:rsidR="00000000" w:rsidRPr="00000000">
              <w:rPr>
                <w:rFonts w:ascii="Aptos" w:cs="Aptos" w:eastAsia="Aptos" w:hAnsi="Aptos"/>
                <w:b w:val="0"/>
                <w:bCs w:val="0"/>
                <w:color w:val="0b0b0d"/>
                <w:sz w:val="16"/>
                <w:szCs w:val="16"/>
                <w:rtl w:val="0"/>
              </w:rPr>
              <w:t xml:space="preserve">Controlar inventario, usuarios, citas, órdenes, ventas y facturación.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C">
            <w:pPr>
              <w:spacing w:after="0" w:lineRule="auto"/>
              <w:jc w:val="left"/>
              <w:rPr/>
            </w:pPr>
            <w:r w:rsidDel="00000000" w:rsidR="00000000" w:rsidRPr="00000000">
              <w:rPr>
                <w:rFonts w:ascii="Aptos" w:cs="Aptos" w:eastAsia="Aptos" w:hAnsi="Aptos"/>
                <w:b w:val="0"/>
                <w:bCs w:val="0"/>
                <w:color w:val="0b0b0d"/>
                <w:sz w:val="16"/>
                <w:szCs w:val="16"/>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D">
            <w:pPr>
              <w:spacing w:after="0" w:lineRule="auto"/>
              <w:jc w:val="left"/>
              <w:rPr/>
            </w:pPr>
            <w:r w:rsidDel="00000000" w:rsidR="00000000" w:rsidRPr="00000000">
              <w:rPr>
                <w:rFonts w:ascii="Aptos" w:cs="Aptos" w:eastAsia="Aptos" w:hAnsi="Aptos"/>
                <w:b w:val="0"/>
                <w:bCs w:val="0"/>
                <w:color w:val="0b0b0d"/>
                <w:sz w:val="16"/>
                <w:szCs w:val="16"/>
                <w:rtl w:val="0"/>
              </w:rPr>
              <w:t xml:space="preserve">Ejecución/seguimiento de reparaciones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E">
            <w:pPr>
              <w:spacing w:after="0" w:lineRule="auto"/>
              <w:jc w:val="left"/>
              <w:rPr/>
            </w:pPr>
            <w:r w:rsidDel="00000000" w:rsidR="00000000" w:rsidRPr="00000000">
              <w:rPr>
                <w:rFonts w:ascii="Aptos" w:cs="Aptos" w:eastAsia="Aptos" w:hAnsi="Aptos"/>
                <w:b w:val="0"/>
                <w:bCs w:val="0"/>
                <w:color w:val="0b0b0d"/>
                <w:sz w:val="16"/>
                <w:szCs w:val="16"/>
                <w:rtl w:val="0"/>
              </w:rPr>
              <w:t xml:space="preserve">Consulta citas y órdenes asignadas y actualiza información del 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9F">
            <w:pPr>
              <w:spacing w:after="0" w:lineRule="auto"/>
              <w:jc w:val="left"/>
              <w:rPr/>
            </w:pPr>
            <w:r w:rsidDel="00000000" w:rsidR="00000000" w:rsidRPr="00000000">
              <w:rPr>
                <w:rFonts w:ascii="Aptos" w:cs="Aptos" w:eastAsia="Aptos" w:hAnsi="Aptos"/>
                <w:b w:val="0"/>
                <w:bCs w:val="0"/>
                <w:color w:val="0b0b0d"/>
                <w:sz w:val="16"/>
                <w:szCs w:val="16"/>
                <w:rtl w:val="0"/>
              </w:rPr>
              <w:t xml:space="preserve">Conocer servicios asignados y registrar seguimiento.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0">
            <w:pPr>
              <w:spacing w:after="0" w:lineRule="auto"/>
              <w:jc w:val="left"/>
              <w:rPr/>
            </w:pPr>
            <w:r w:rsidDel="00000000" w:rsidR="00000000" w:rsidRPr="00000000">
              <w:rPr>
                <w:rFonts w:ascii="Aptos" w:cs="Aptos" w:eastAsia="Aptos" w:hAnsi="Aptos"/>
                <w:b w:val="0"/>
                <w:bCs w:val="0"/>
                <w:color w:val="0b0b0d"/>
                <w:sz w:val="16"/>
                <w:szCs w:val="16"/>
                <w:rtl w:val="0"/>
              </w:rPr>
              <w:t xml:space="preserve">Equipo de desarrollo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1">
            <w:pPr>
              <w:spacing w:after="0" w:lineRule="auto"/>
              <w:jc w:val="left"/>
              <w:rPr/>
            </w:pPr>
            <w:r w:rsidDel="00000000" w:rsidR="00000000" w:rsidRPr="00000000">
              <w:rPr>
                <w:rFonts w:ascii="Aptos" w:cs="Aptos" w:eastAsia="Aptos" w:hAnsi="Aptos"/>
                <w:b w:val="0"/>
                <w:bCs w:val="0"/>
                <w:color w:val="0b0b0d"/>
                <w:sz w:val="16"/>
                <w:szCs w:val="16"/>
                <w:rtl w:val="0"/>
              </w:rPr>
              <w:t xml:space="preserve">Construcción y mantenimiento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2">
            <w:pPr>
              <w:spacing w:after="0" w:lineRule="auto"/>
              <w:jc w:val="left"/>
              <w:rPr/>
            </w:pPr>
            <w:r w:rsidDel="00000000" w:rsidR="00000000" w:rsidRPr="00000000">
              <w:rPr>
                <w:rFonts w:ascii="Aptos" w:cs="Aptos" w:eastAsia="Aptos" w:hAnsi="Aptos"/>
                <w:b w:val="0"/>
                <w:bCs w:val="0"/>
                <w:color w:val="0b0b0d"/>
                <w:sz w:val="16"/>
                <w:szCs w:val="16"/>
                <w:rtl w:val="0"/>
              </w:rPr>
              <w:t xml:space="preserve">Implementación, pruebas y soporte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3">
            <w:pPr>
              <w:spacing w:after="0" w:lineRule="auto"/>
              <w:jc w:val="left"/>
              <w:rPr/>
            </w:pPr>
            <w:r w:rsidDel="00000000" w:rsidR="00000000" w:rsidRPr="00000000">
              <w:rPr>
                <w:rFonts w:ascii="Aptos" w:cs="Aptos" w:eastAsia="Aptos" w:hAnsi="Aptos"/>
                <w:b w:val="0"/>
                <w:bCs w:val="0"/>
                <w:color w:val="0b0b0d"/>
                <w:sz w:val="16"/>
                <w:szCs w:val="16"/>
                <w:rtl w:val="0"/>
              </w:rPr>
              <w:t xml:space="preserve">Contar con requisitos claros y trazables.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4">
            <w:pPr>
              <w:spacing w:after="0" w:lineRule="auto"/>
              <w:jc w:val="left"/>
              <w:rPr/>
            </w:pPr>
            <w:r w:rsidDel="00000000" w:rsidR="00000000" w:rsidRPr="00000000">
              <w:rPr>
                <w:rFonts w:ascii="Aptos" w:cs="Aptos" w:eastAsia="Aptos" w:hAnsi="Aptos"/>
                <w:b w:val="0"/>
                <w:bCs w:val="0"/>
                <w:color w:val="0b0b0d"/>
                <w:sz w:val="16"/>
                <w:szCs w:val="16"/>
                <w:rtl w:val="0"/>
              </w:rPr>
              <w:t xml:space="preserve">Proveedores externos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5">
            <w:pPr>
              <w:spacing w:after="0" w:lineRule="auto"/>
              <w:jc w:val="left"/>
              <w:rPr/>
            </w:pPr>
            <w:r w:rsidDel="00000000" w:rsidR="00000000" w:rsidRPr="00000000">
              <w:rPr>
                <w:rFonts w:ascii="Aptos" w:cs="Aptos" w:eastAsia="Aptos" w:hAnsi="Aptos"/>
                <w:b w:val="0"/>
                <w:bCs w:val="0"/>
                <w:color w:val="0b0b0d"/>
                <w:sz w:val="16"/>
                <w:szCs w:val="16"/>
                <w:rtl w:val="0"/>
              </w:rPr>
              <w:t xml:space="preserve">Servicios de infraestructura/pago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6">
            <w:pPr>
              <w:spacing w:after="0" w:lineRule="auto"/>
              <w:jc w:val="left"/>
              <w:rPr/>
            </w:pPr>
            <w:r w:rsidDel="00000000" w:rsidR="00000000" w:rsidRPr="00000000">
              <w:rPr>
                <w:rFonts w:ascii="Aptos" w:cs="Aptos" w:eastAsia="Aptos" w:hAnsi="Aptos"/>
                <w:b w:val="0"/>
                <w:bCs w:val="0"/>
                <w:color w:val="0b0b0d"/>
                <w:sz w:val="16"/>
                <w:szCs w:val="16"/>
                <w:rtl w:val="0"/>
              </w:rPr>
              <w:t xml:space="preserve">Supabase/PostgreSQL, Wompi y alojamiento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7">
            <w:pPr>
              <w:spacing w:after="0" w:lineRule="auto"/>
              <w:jc w:val="left"/>
              <w:rPr/>
            </w:pPr>
            <w:r w:rsidDel="00000000" w:rsidR="00000000" w:rsidRPr="00000000">
              <w:rPr>
                <w:rFonts w:ascii="Aptos" w:cs="Aptos" w:eastAsia="Aptos" w:hAnsi="Aptos"/>
                <w:b w:val="0"/>
                <w:bCs w:val="0"/>
                <w:color w:val="0b0b0d"/>
                <w:sz w:val="16"/>
                <w:szCs w:val="16"/>
                <w:rtl w:val="0"/>
              </w:rPr>
              <w:t xml:space="preserve">Mantener disponibilidad de servicios dependientes.</w:t>
            </w:r>
            <w:r w:rsidDel="00000000" w:rsidR="00000000" w:rsidRPr="00000000">
              <w:rPr>
                <w:rtl w:val="0"/>
              </w:rPr>
            </w:r>
          </w:p>
        </w:tc>
      </w:tr>
    </w:tbl>
    <w:p w:rsidR="00000000" w:rsidDel="00000000" w:rsidP="00000000" w:rsidRDefault="00000000" w:rsidRPr="00000000" w14:paraId="000000A8">
      <w:pPr>
        <w:pStyle w:val="Heading2"/>
        <w:rPr/>
      </w:pPr>
      <w:r w:rsidDel="00000000" w:rsidR="00000000" w:rsidRPr="00000000">
        <w:rPr>
          <w:rtl w:val="0"/>
        </w:rPr>
        <w:t xml:space="preserve">2.6 Actores y características de usuarios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A9">
            <w:pPr>
              <w:spacing w:after="0" w:lineRule="auto"/>
              <w:jc w:val="left"/>
              <w:rPr/>
            </w:pPr>
            <w:r w:rsidDel="00000000" w:rsidR="00000000" w:rsidRPr="00000000">
              <w:rPr>
                <w:rFonts w:ascii="Aptos" w:cs="Aptos" w:eastAsia="Aptos" w:hAnsi="Aptos"/>
                <w:b w:val="1"/>
                <w:bCs w:val="1"/>
                <w:color w:val="ffffff"/>
                <w:sz w:val="18"/>
                <w:szCs w:val="18"/>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AA">
            <w:pPr>
              <w:spacing w:after="0" w:lineRule="auto"/>
              <w:jc w:val="left"/>
              <w:rPr/>
            </w:pPr>
            <w:r w:rsidDel="00000000" w:rsidR="00000000" w:rsidRPr="00000000">
              <w:rPr>
                <w:rFonts w:ascii="Aptos" w:cs="Aptos" w:eastAsia="Aptos" w:hAnsi="Aptos"/>
                <w:b w:val="1"/>
                <w:bCs w:val="1"/>
                <w:color w:val="ffffff"/>
                <w:sz w:val="18"/>
                <w:szCs w:val="18"/>
                <w:rtl w:val="0"/>
              </w:rPr>
              <w:t xml:space="preserve">Características y permisos descritos en la fuente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B">
            <w:pPr>
              <w:spacing w:after="0" w:lineRule="auto"/>
              <w:jc w:val="left"/>
              <w:rPr/>
            </w:pPr>
            <w:r w:rsidDel="00000000" w:rsidR="00000000" w:rsidRPr="00000000">
              <w:rPr>
                <w:rFonts w:ascii="Aptos" w:cs="Aptos" w:eastAsia="Aptos" w:hAnsi="Aptos"/>
                <w:b w:val="1"/>
                <w:bCs w:val="1"/>
                <w:color w:val="e5092f"/>
                <w:sz w:val="17"/>
                <w:szCs w:val="17"/>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C">
            <w:pPr>
              <w:spacing w:after="0" w:lineRule="auto"/>
              <w:jc w:val="left"/>
              <w:rPr/>
            </w:pPr>
            <w:r w:rsidDel="00000000" w:rsidR="00000000" w:rsidRPr="00000000">
              <w:rPr>
                <w:rFonts w:ascii="Aptos" w:cs="Aptos" w:eastAsia="Aptos" w:hAnsi="Aptos"/>
                <w:b w:val="0"/>
                <w:bCs w:val="0"/>
                <w:color w:val="0b0b0d"/>
                <w:sz w:val="17"/>
                <w:szCs w:val="17"/>
                <w:rtl w:val="0"/>
              </w:rPr>
              <w:t xml:space="preserve">Puede registrarse e iniciar sesión; gestionar sus vehículos; consultar catálogo; usar carrito; pagar; crear, consultar, reprogramar y cancelar sus propias citas; consultar órdenes y servicios.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D">
            <w:pPr>
              <w:spacing w:after="0" w:lineRule="auto"/>
              <w:jc w:val="left"/>
              <w:rPr/>
            </w:pPr>
            <w:r w:rsidDel="00000000" w:rsidR="00000000" w:rsidRPr="00000000">
              <w:rPr>
                <w:rFonts w:ascii="Aptos" w:cs="Aptos" w:eastAsia="Aptos" w:hAnsi="Aptos"/>
                <w:b w:val="1"/>
                <w:bCs w:val="1"/>
                <w:color w:val="e5092f"/>
                <w:sz w:val="17"/>
                <w:szCs w:val="17"/>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AE">
            <w:pPr>
              <w:spacing w:after="0" w:lineRule="auto"/>
              <w:jc w:val="left"/>
              <w:rPr/>
            </w:pPr>
            <w:r w:rsidDel="00000000" w:rsidR="00000000" w:rsidRPr="00000000">
              <w:rPr>
                <w:rFonts w:ascii="Aptos" w:cs="Aptos" w:eastAsia="Aptos" w:hAnsi="Aptos"/>
                <w:b w:val="0"/>
                <w:bCs w:val="0"/>
                <w:color w:val="0b0b0d"/>
                <w:sz w:val="17"/>
                <w:szCs w:val="17"/>
                <w:rtl w:val="0"/>
              </w:rPr>
              <w:t xml:space="preserve">Usuario interno con acceso de gestión general. Puede consultar y controlar operaciones, gestionar inventario y productos y administrar citas y órdenes de acuerdo con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AF">
            <w:pPr>
              <w:spacing w:after="0" w:lineRule="auto"/>
              <w:jc w:val="left"/>
              <w:rPr/>
            </w:pPr>
            <w:r w:rsidDel="00000000" w:rsidR="00000000" w:rsidRPr="00000000">
              <w:rPr>
                <w:rFonts w:ascii="Aptos" w:cs="Aptos" w:eastAsia="Aptos" w:hAnsi="Aptos"/>
                <w:b w:val="1"/>
                <w:bCs w:val="1"/>
                <w:color w:val="e5092f"/>
                <w:sz w:val="17"/>
                <w:szCs w:val="17"/>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B0">
            <w:pPr>
              <w:spacing w:after="0" w:lineRule="auto"/>
              <w:jc w:val="left"/>
              <w:rPr/>
            </w:pPr>
            <w:r w:rsidDel="00000000" w:rsidR="00000000" w:rsidRPr="00000000">
              <w:rPr>
                <w:rFonts w:ascii="Aptos" w:cs="Aptos" w:eastAsia="Aptos" w:hAnsi="Aptos"/>
                <w:b w:val="0"/>
                <w:bCs w:val="0"/>
                <w:color w:val="0b0b0d"/>
                <w:sz w:val="17"/>
                <w:szCs w:val="17"/>
                <w:rtl w:val="0"/>
              </w:rPr>
              <w:t xml:space="preserve">Usuario interno. Consulta citas y órdenes asignadas y participa en el seguimiento/actualización del proceso de reparación. No gestiona cancelaciones o reprogramaciones de citas.</w:t>
            </w:r>
            <w:r w:rsidDel="00000000" w:rsidR="00000000" w:rsidRPr="00000000">
              <w:rPr>
                <w:rtl w:val="0"/>
              </w:rPr>
            </w:r>
          </w:p>
        </w:tc>
      </w:tr>
    </w:tbl>
    <w:p w:rsidR="00000000" w:rsidDel="00000000" w:rsidP="00000000" w:rsidRDefault="00000000" w:rsidRPr="00000000" w14:paraId="000000B1">
      <w:pPr>
        <w:pStyle w:val="Heading2"/>
        <w:rPr/>
      </w:pPr>
      <w:r w:rsidDel="00000000" w:rsidR="00000000" w:rsidRPr="00000000">
        <w:rPr>
          <w:rtl w:val="0"/>
        </w:rPr>
        <w:t xml:space="preserve">2.7 Procesos principales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Autenticación y gestión de cuenta.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Registro y consulta de vehículos.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Gestión de inventario y disponibilidad.</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Consulta y búsqueda del catálogo.</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Selección de productos mediante carrito.</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Compra y procesamiento electrónico del pago.</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Agendamiento, consulta, reprogramación y cancelación de citas según rol.</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Creación, consulta y seguimiento de órdenes de trabajo.</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Consulta de historial de servicios asociado a cliente y vehículo.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Generación y consulta de información de facturación.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Gestión administrativa de la operación.</w:t>
      </w:r>
    </w:p>
    <w:p w:rsidR="00000000" w:rsidDel="00000000" w:rsidP="00000000" w:rsidRDefault="00000000" w:rsidRPr="00000000" w14:paraId="000000BD">
      <w:pPr>
        <w:pStyle w:val="Heading2"/>
        <w:rPr/>
      </w:pPr>
      <w:r w:rsidDel="00000000" w:rsidR="00000000" w:rsidRPr="00000000">
        <w:rPr>
          <w:rtl w:val="0"/>
        </w:rPr>
        <w:t xml:space="preserve">2.8 Funciones principales del sistema</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BE">
            <w:pPr>
              <w:spacing w:after="0" w:lineRule="auto"/>
              <w:jc w:val="left"/>
              <w:rPr/>
            </w:pPr>
            <w:r w:rsidDel="00000000" w:rsidR="00000000" w:rsidRPr="00000000">
              <w:rPr>
                <w:rFonts w:ascii="Aptos" w:cs="Aptos" w:eastAsia="Aptos" w:hAnsi="Aptos"/>
                <w:b w:val="1"/>
                <w:bCs w:val="1"/>
                <w:color w:val="ffffff"/>
                <w:sz w:val="18"/>
                <w:szCs w:val="18"/>
                <w:rtl w:val="0"/>
              </w:rPr>
              <w:t xml:space="preserve">Código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BF">
            <w:pPr>
              <w:spacing w:after="0" w:lineRule="auto"/>
              <w:jc w:val="left"/>
              <w:rPr/>
            </w:pPr>
            <w:r w:rsidDel="00000000" w:rsidR="00000000" w:rsidRPr="00000000">
              <w:rPr>
                <w:rFonts w:ascii="Aptos" w:cs="Aptos" w:eastAsia="Aptos" w:hAnsi="Aptos"/>
                <w:b w:val="1"/>
                <w:bCs w:val="1"/>
                <w:color w:val="ffffff"/>
                <w:sz w:val="18"/>
                <w:szCs w:val="18"/>
                <w:rtl w:val="0"/>
              </w:rPr>
              <w:t xml:space="preserve">Función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0">
            <w:pPr>
              <w:spacing w:after="0" w:lineRule="auto"/>
              <w:jc w:val="left"/>
              <w:rPr/>
            </w:pPr>
            <w:r w:rsidDel="00000000" w:rsidR="00000000" w:rsidRPr="00000000">
              <w:rPr>
                <w:rFonts w:ascii="Aptos" w:cs="Aptos" w:eastAsia="Aptos" w:hAnsi="Aptos"/>
                <w:b w:val="1"/>
                <w:bCs w:val="1"/>
                <w:color w:val="e5092f"/>
                <w:sz w:val="17"/>
                <w:szCs w:val="17"/>
                <w:rtl w:val="0"/>
              </w:rPr>
              <w:t xml:space="preserve">F-01 Autenticación y roles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1">
            <w:pPr>
              <w:spacing w:after="0" w:lineRule="auto"/>
              <w:jc w:val="left"/>
              <w:rPr/>
            </w:pPr>
            <w:r w:rsidDel="00000000" w:rsidR="00000000" w:rsidRPr="00000000">
              <w:rPr>
                <w:rFonts w:ascii="Aptos" w:cs="Aptos" w:eastAsia="Aptos" w:hAnsi="Aptos"/>
                <w:b w:val="0"/>
                <w:bCs w:val="0"/>
                <w:color w:val="0b0b0d"/>
                <w:sz w:val="17"/>
                <w:szCs w:val="17"/>
                <w:rtl w:val="0"/>
              </w:rPr>
              <w:t xml:space="preserve">Registro, inicio de sesión y control de acceso por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2">
            <w:pPr>
              <w:spacing w:after="0" w:lineRule="auto"/>
              <w:jc w:val="left"/>
              <w:rPr/>
            </w:pPr>
            <w:r w:rsidDel="00000000" w:rsidR="00000000" w:rsidRPr="00000000">
              <w:rPr>
                <w:rFonts w:ascii="Aptos" w:cs="Aptos" w:eastAsia="Aptos" w:hAnsi="Aptos"/>
                <w:b w:val="1"/>
                <w:bCs w:val="1"/>
                <w:color w:val="e5092f"/>
                <w:sz w:val="17"/>
                <w:szCs w:val="17"/>
                <w:rtl w:val="0"/>
              </w:rPr>
              <w:t xml:space="preserve">F-02 Vehículos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3">
            <w:pPr>
              <w:spacing w:after="0" w:lineRule="auto"/>
              <w:jc w:val="left"/>
              <w:rPr/>
            </w:pPr>
            <w:r w:rsidDel="00000000" w:rsidR="00000000" w:rsidRPr="00000000">
              <w:rPr>
                <w:rFonts w:ascii="Aptos" w:cs="Aptos" w:eastAsia="Aptos" w:hAnsi="Aptos"/>
                <w:b w:val="0"/>
                <w:bCs w:val="0"/>
                <w:color w:val="0b0b0d"/>
                <w:sz w:val="17"/>
                <w:szCs w:val="17"/>
                <w:rtl w:val="0"/>
              </w:rPr>
              <w:t xml:space="preserve">Registro y consulta de vehículos asociados a clientes.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4">
            <w:pPr>
              <w:spacing w:after="0" w:lineRule="auto"/>
              <w:jc w:val="left"/>
              <w:rPr/>
            </w:pPr>
            <w:r w:rsidDel="00000000" w:rsidR="00000000" w:rsidRPr="00000000">
              <w:rPr>
                <w:rFonts w:ascii="Aptos" w:cs="Aptos" w:eastAsia="Aptos" w:hAnsi="Aptos"/>
                <w:b w:val="1"/>
                <w:bCs w:val="1"/>
                <w:color w:val="e5092f"/>
                <w:sz w:val="17"/>
                <w:szCs w:val="17"/>
                <w:rtl w:val="0"/>
              </w:rPr>
              <w:t xml:space="preserve">F-03 Inventario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5">
            <w:pPr>
              <w:spacing w:after="0" w:lineRule="auto"/>
              <w:jc w:val="left"/>
              <w:rPr/>
            </w:pPr>
            <w:r w:rsidDel="00000000" w:rsidR="00000000" w:rsidRPr="00000000">
              <w:rPr>
                <w:rFonts w:ascii="Aptos" w:cs="Aptos" w:eastAsia="Aptos" w:hAnsi="Aptos"/>
                <w:b w:val="0"/>
                <w:bCs w:val="0"/>
                <w:color w:val="0b0b0d"/>
                <w:sz w:val="17"/>
                <w:szCs w:val="17"/>
                <w:rtl w:val="0"/>
              </w:rPr>
              <w:t xml:space="preserve">CRUD de productos para usuarios autorizados y control de existencias.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6">
            <w:pPr>
              <w:spacing w:after="0" w:lineRule="auto"/>
              <w:jc w:val="left"/>
              <w:rPr/>
            </w:pPr>
            <w:r w:rsidDel="00000000" w:rsidR="00000000" w:rsidRPr="00000000">
              <w:rPr>
                <w:rFonts w:ascii="Aptos" w:cs="Aptos" w:eastAsia="Aptos" w:hAnsi="Aptos"/>
                <w:b w:val="1"/>
                <w:bCs w:val="1"/>
                <w:color w:val="e5092f"/>
                <w:sz w:val="17"/>
                <w:szCs w:val="17"/>
                <w:rtl w:val="0"/>
              </w:rPr>
              <w:t xml:space="preserve">F-04 Catálogo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7">
            <w:pPr>
              <w:spacing w:after="0" w:lineRule="auto"/>
              <w:jc w:val="left"/>
              <w:rPr/>
            </w:pPr>
            <w:r w:rsidDel="00000000" w:rsidR="00000000" w:rsidRPr="00000000">
              <w:rPr>
                <w:rFonts w:ascii="Aptos" w:cs="Aptos" w:eastAsia="Aptos" w:hAnsi="Aptos"/>
                <w:b w:val="0"/>
                <w:bCs w:val="0"/>
                <w:color w:val="0b0b0d"/>
                <w:sz w:val="17"/>
                <w:szCs w:val="17"/>
                <w:rtl w:val="0"/>
              </w:rPr>
              <w:t xml:space="preserve">Visualización, búsqueda, clasificación y paginación de repuestos.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8">
            <w:pPr>
              <w:spacing w:after="0" w:lineRule="auto"/>
              <w:jc w:val="left"/>
              <w:rPr/>
            </w:pPr>
            <w:r w:rsidDel="00000000" w:rsidR="00000000" w:rsidRPr="00000000">
              <w:rPr>
                <w:rFonts w:ascii="Aptos" w:cs="Aptos" w:eastAsia="Aptos" w:hAnsi="Aptos"/>
                <w:b w:val="1"/>
                <w:bCs w:val="1"/>
                <w:color w:val="e5092f"/>
                <w:sz w:val="17"/>
                <w:szCs w:val="17"/>
                <w:rtl w:val="0"/>
              </w:rPr>
              <w:t xml:space="preserve">F-05 Carrito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9">
            <w:pPr>
              <w:spacing w:after="0" w:lineRule="auto"/>
              <w:jc w:val="left"/>
              <w:rPr/>
            </w:pPr>
            <w:r w:rsidDel="00000000" w:rsidR="00000000" w:rsidRPr="00000000">
              <w:rPr>
                <w:rFonts w:ascii="Aptos" w:cs="Aptos" w:eastAsia="Aptos" w:hAnsi="Aptos"/>
                <w:b w:val="0"/>
                <w:bCs w:val="0"/>
                <w:color w:val="0b0b0d"/>
                <w:sz w:val="17"/>
                <w:szCs w:val="17"/>
                <w:rtl w:val="0"/>
              </w:rPr>
              <w:t xml:space="preserve">Agregar, quitar y modificar cantidades; consulta de subtotales y 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A">
            <w:pPr>
              <w:spacing w:after="0" w:lineRule="auto"/>
              <w:jc w:val="left"/>
              <w:rPr/>
            </w:pPr>
            <w:r w:rsidDel="00000000" w:rsidR="00000000" w:rsidRPr="00000000">
              <w:rPr>
                <w:rFonts w:ascii="Aptos" w:cs="Aptos" w:eastAsia="Aptos" w:hAnsi="Aptos"/>
                <w:b w:val="1"/>
                <w:bCs w:val="1"/>
                <w:color w:val="e5092f"/>
                <w:sz w:val="17"/>
                <w:szCs w:val="17"/>
                <w:rtl w:val="0"/>
              </w:rPr>
              <w:t xml:space="preserve">F-06 Compras y pagos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B">
            <w:pPr>
              <w:spacing w:after="0" w:lineRule="auto"/>
              <w:jc w:val="left"/>
              <w:rPr/>
            </w:pPr>
            <w:r w:rsidDel="00000000" w:rsidR="00000000" w:rsidRPr="00000000">
              <w:rPr>
                <w:rFonts w:ascii="Aptos" w:cs="Aptos" w:eastAsia="Aptos" w:hAnsi="Aptos"/>
                <w:b w:val="0"/>
                <w:bCs w:val="0"/>
                <w:color w:val="0b0b0d"/>
                <w:sz w:val="17"/>
                <w:szCs w:val="17"/>
                <w:rtl w:val="0"/>
              </w:rPr>
              <w:t xml:space="preserve">Inicio y registro de pagos mediante Wompi y registro del resultado.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C">
            <w:pPr>
              <w:spacing w:after="0" w:lineRule="auto"/>
              <w:jc w:val="left"/>
              <w:rPr/>
            </w:pPr>
            <w:r w:rsidDel="00000000" w:rsidR="00000000" w:rsidRPr="00000000">
              <w:rPr>
                <w:rFonts w:ascii="Aptos" w:cs="Aptos" w:eastAsia="Aptos" w:hAnsi="Aptos"/>
                <w:b w:val="1"/>
                <w:bCs w:val="1"/>
                <w:color w:val="e5092f"/>
                <w:sz w:val="17"/>
                <w:szCs w:val="17"/>
                <w:rtl w:val="0"/>
              </w:rPr>
              <w:t xml:space="preserve">F-07 Citas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CD">
            <w:pPr>
              <w:spacing w:after="0" w:lineRule="auto"/>
              <w:jc w:val="left"/>
              <w:rPr/>
            </w:pPr>
            <w:r w:rsidDel="00000000" w:rsidR="00000000" w:rsidRPr="00000000">
              <w:rPr>
                <w:rFonts w:ascii="Aptos" w:cs="Aptos" w:eastAsia="Aptos" w:hAnsi="Aptos"/>
                <w:b w:val="0"/>
                <w:bCs w:val="0"/>
                <w:color w:val="0b0b0d"/>
                <w:sz w:val="17"/>
                <w:szCs w:val="17"/>
                <w:rtl w:val="0"/>
              </w:rPr>
              <w:t xml:space="preserve">Creación y consulta por cliente; reprogramación/cancelación según permisos; consulta por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E">
            <w:pPr>
              <w:spacing w:after="0" w:lineRule="auto"/>
              <w:jc w:val="left"/>
              <w:rPr/>
            </w:pPr>
            <w:r w:rsidDel="00000000" w:rsidR="00000000" w:rsidRPr="00000000">
              <w:rPr>
                <w:rFonts w:ascii="Aptos" w:cs="Aptos" w:eastAsia="Aptos" w:hAnsi="Aptos"/>
                <w:b w:val="1"/>
                <w:bCs w:val="1"/>
                <w:color w:val="e5092f"/>
                <w:sz w:val="17"/>
                <w:szCs w:val="17"/>
                <w:rtl w:val="0"/>
              </w:rPr>
              <w:t xml:space="preserve">F-08 Órdenes de trabajo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CF">
            <w:pPr>
              <w:spacing w:after="0" w:lineRule="auto"/>
              <w:jc w:val="left"/>
              <w:rPr/>
            </w:pPr>
            <w:r w:rsidDel="00000000" w:rsidR="00000000" w:rsidRPr="00000000">
              <w:rPr>
                <w:rFonts w:ascii="Aptos" w:cs="Aptos" w:eastAsia="Aptos" w:hAnsi="Aptos"/>
                <w:b w:val="0"/>
                <w:bCs w:val="0"/>
                <w:color w:val="0b0b0d"/>
                <w:sz w:val="17"/>
                <w:szCs w:val="17"/>
                <w:rtl w:val="0"/>
              </w:rPr>
              <w:t xml:space="preserve">Creación, consulta, asignación/seguimiento y actualización del proceso de reparación.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0">
            <w:pPr>
              <w:spacing w:after="0" w:lineRule="auto"/>
              <w:jc w:val="left"/>
              <w:rPr/>
            </w:pPr>
            <w:r w:rsidDel="00000000" w:rsidR="00000000" w:rsidRPr="00000000">
              <w:rPr>
                <w:rFonts w:ascii="Aptos" w:cs="Aptos" w:eastAsia="Aptos" w:hAnsi="Aptos"/>
                <w:b w:val="1"/>
                <w:bCs w:val="1"/>
                <w:color w:val="e5092f"/>
                <w:sz w:val="17"/>
                <w:szCs w:val="17"/>
                <w:rtl w:val="0"/>
              </w:rPr>
              <w:t xml:space="preserve">F-09 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1">
            <w:pPr>
              <w:spacing w:after="0" w:lineRule="auto"/>
              <w:jc w:val="left"/>
              <w:rPr/>
            </w:pPr>
            <w:r w:rsidDel="00000000" w:rsidR="00000000" w:rsidRPr="00000000">
              <w:rPr>
                <w:rFonts w:ascii="Aptos" w:cs="Aptos" w:eastAsia="Aptos" w:hAnsi="Aptos"/>
                <w:b w:val="0"/>
                <w:bCs w:val="0"/>
                <w:color w:val="0b0b0d"/>
                <w:sz w:val="17"/>
                <w:szCs w:val="17"/>
                <w:rtl w:val="0"/>
              </w:rPr>
              <w:t xml:space="preserve">Generación y consulta de información asociada a operaciones.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2">
            <w:pPr>
              <w:spacing w:after="0" w:lineRule="auto"/>
              <w:jc w:val="left"/>
              <w:rPr/>
            </w:pPr>
            <w:r w:rsidDel="00000000" w:rsidR="00000000" w:rsidRPr="00000000">
              <w:rPr>
                <w:rFonts w:ascii="Aptos" w:cs="Aptos" w:eastAsia="Aptos" w:hAnsi="Aptos"/>
                <w:b w:val="1"/>
                <w:bCs w:val="1"/>
                <w:color w:val="e5092f"/>
                <w:sz w:val="17"/>
                <w:szCs w:val="17"/>
                <w:rtl w:val="0"/>
              </w:rPr>
              <w:t xml:space="preserve">F-10 Cuenta e historial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3">
            <w:pPr>
              <w:spacing w:after="0" w:lineRule="auto"/>
              <w:jc w:val="left"/>
              <w:rPr/>
            </w:pPr>
            <w:r w:rsidDel="00000000" w:rsidR="00000000" w:rsidRPr="00000000">
              <w:rPr>
                <w:rFonts w:ascii="Aptos" w:cs="Aptos" w:eastAsia="Aptos" w:hAnsi="Aptos"/>
                <w:b w:val="0"/>
                <w:bCs w:val="0"/>
                <w:color w:val="0b0b0d"/>
                <w:sz w:val="17"/>
                <w:szCs w:val="17"/>
                <w:rtl w:val="0"/>
              </w:rPr>
              <w:t xml:space="preserve">Consulta de cuenta, vehículos y asociación de órdenes/servicios para historial.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4">
            <w:pPr>
              <w:spacing w:after="0" w:lineRule="auto"/>
              <w:jc w:val="left"/>
              <w:rPr/>
            </w:pPr>
            <w:r w:rsidDel="00000000" w:rsidR="00000000" w:rsidRPr="00000000">
              <w:rPr>
                <w:rFonts w:ascii="Aptos" w:cs="Aptos" w:eastAsia="Aptos" w:hAnsi="Aptos"/>
                <w:b w:val="1"/>
                <w:bCs w:val="1"/>
                <w:color w:val="e5092f"/>
                <w:sz w:val="17"/>
                <w:szCs w:val="17"/>
                <w:rtl w:val="0"/>
              </w:rPr>
              <w:t xml:space="preserve">F-11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5">
            <w:pPr>
              <w:spacing w:after="0" w:lineRule="auto"/>
              <w:jc w:val="left"/>
              <w:rPr/>
            </w:pPr>
            <w:r w:rsidDel="00000000" w:rsidR="00000000" w:rsidRPr="00000000">
              <w:rPr>
                <w:rFonts w:ascii="Aptos" w:cs="Aptos" w:eastAsia="Aptos" w:hAnsi="Aptos"/>
                <w:b w:val="0"/>
                <w:bCs w:val="0"/>
                <w:color w:val="0b0b0d"/>
                <w:sz w:val="17"/>
                <w:szCs w:val="17"/>
                <w:rtl w:val="0"/>
              </w:rPr>
              <w:t xml:space="preserve">Solicitud de servicio de grúa en línea, contemplada en objetivos/alcance, con flujo pendiente de especificación detallada.</w:t>
            </w:r>
            <w:r w:rsidDel="00000000" w:rsidR="00000000" w:rsidRPr="00000000">
              <w:rPr>
                <w:rtl w:val="0"/>
              </w:rPr>
            </w:r>
          </w:p>
        </w:tc>
      </w:tr>
    </w:tbl>
    <w:p w:rsidR="00000000" w:rsidDel="00000000" w:rsidP="00000000" w:rsidRDefault="00000000" w:rsidRPr="00000000" w14:paraId="000000D6">
      <w:pPr>
        <w:pStyle w:val="Heading2"/>
        <w:rPr/>
      </w:pPr>
      <w:r w:rsidDel="00000000" w:rsidR="00000000" w:rsidRPr="00000000">
        <w:rPr>
          <w:rtl w:val="0"/>
        </w:rPr>
        <w:t xml:space="preserve">2.9 Restricciones</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D7">
            <w:pPr>
              <w:spacing w:after="0" w:lineRule="auto"/>
              <w:jc w:val="left"/>
              <w:rPr/>
            </w:pPr>
            <w:r w:rsidDel="00000000" w:rsidR="00000000" w:rsidRPr="00000000">
              <w:rPr>
                <w:rFonts w:ascii="Aptos" w:cs="Aptos" w:eastAsia="Aptos" w:hAnsi="Aptos"/>
                <w:b w:val="1"/>
                <w:bCs w:val="1"/>
                <w:color w:val="ffffff"/>
                <w:sz w:val="18"/>
                <w:szCs w:val="18"/>
                <w:rtl w:val="0"/>
              </w:rPr>
              <w:t xml:space="preserve">Categoría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D8">
            <w:pPr>
              <w:spacing w:after="0" w:lineRule="auto"/>
              <w:jc w:val="left"/>
              <w:rPr/>
            </w:pPr>
            <w:r w:rsidDel="00000000" w:rsidR="00000000" w:rsidRPr="00000000">
              <w:rPr>
                <w:rFonts w:ascii="Aptos" w:cs="Aptos" w:eastAsia="Aptos" w:hAnsi="Aptos"/>
                <w:b w:val="1"/>
                <w:bCs w:val="1"/>
                <w:color w:val="ffffff"/>
                <w:sz w:val="18"/>
                <w:szCs w:val="18"/>
                <w:rtl w:val="0"/>
              </w:rPr>
              <w:t xml:space="preserve">Restricciones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9">
            <w:pPr>
              <w:spacing w:after="0" w:lineRule="auto"/>
              <w:jc w:val="left"/>
              <w:rPr/>
            </w:pPr>
            <w:r w:rsidDel="00000000" w:rsidR="00000000" w:rsidRPr="00000000">
              <w:rPr>
                <w:rFonts w:ascii="Aptos" w:cs="Aptos" w:eastAsia="Aptos" w:hAnsi="Aptos"/>
                <w:b w:val="1"/>
                <w:bCs w:val="1"/>
                <w:color w:val="e5092f"/>
                <w:sz w:val="17"/>
                <w:szCs w:val="17"/>
                <w:rtl w:val="0"/>
              </w:rPr>
              <w:t xml:space="preserve">Técnicas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A">
            <w:pPr>
              <w:spacing w:after="0" w:lineRule="auto"/>
              <w:jc w:val="left"/>
              <w:rPr/>
            </w:pPr>
            <w:r w:rsidDel="00000000" w:rsidR="00000000" w:rsidRPr="00000000">
              <w:rPr>
                <w:rFonts w:ascii="Aptos" w:cs="Aptos" w:eastAsia="Aptos" w:hAnsi="Aptos"/>
                <w:b w:val="0"/>
                <w:bCs w:val="0"/>
                <w:color w:val="0b0b0d"/>
                <w:sz w:val="16"/>
                <w:szCs w:val="16"/>
                <w:rtl w:val="0"/>
              </w:rPr>
              <w:t xml:space="preserve">Navegadores modernos: Chrome, Firefox, Edge y Safari; interfaz responsiva; dependencia de capacidad de Supabase/PostgreSQL; conexión estable a internet; servicios externos sujetos a disponibilidad y límites.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B">
            <w:pPr>
              <w:spacing w:after="0" w:lineRule="auto"/>
              <w:jc w:val="left"/>
              <w:rPr/>
            </w:pPr>
            <w:r w:rsidDel="00000000" w:rsidR="00000000" w:rsidRPr="00000000">
              <w:rPr>
                <w:rFonts w:ascii="Aptos" w:cs="Aptos" w:eastAsia="Aptos" w:hAnsi="Aptos"/>
                <w:b w:val="1"/>
                <w:bCs w:val="1"/>
                <w:color w:val="e5092f"/>
                <w:sz w:val="17"/>
                <w:szCs w:val="17"/>
                <w:rtl w:val="0"/>
              </w:rPr>
              <w:t xml:space="preserve">Seguridad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C">
            <w:pPr>
              <w:spacing w:after="0" w:lineRule="auto"/>
              <w:jc w:val="left"/>
              <w:rPr/>
            </w:pPr>
            <w:r w:rsidDel="00000000" w:rsidR="00000000" w:rsidRPr="00000000">
              <w:rPr>
                <w:rFonts w:ascii="Aptos" w:cs="Aptos" w:eastAsia="Aptos" w:hAnsi="Aptos"/>
                <w:b w:val="0"/>
                <w:bCs w:val="0"/>
                <w:color w:val="0b0b0d"/>
                <w:sz w:val="16"/>
                <w:szCs w:val="16"/>
                <w:rtl w:val="0"/>
              </w:rPr>
              <w:t xml:space="preserve">Autenticación y roles diferenciados; manejo seguro de credenciales; comunicaciones protegidas; tratamiento de datos personales conforme a normativa colombiana aplicable y políticas de la empresa.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D">
            <w:pPr>
              <w:spacing w:after="0" w:lineRule="auto"/>
              <w:jc w:val="left"/>
              <w:rPr/>
            </w:pPr>
            <w:r w:rsidDel="00000000" w:rsidR="00000000" w:rsidRPr="00000000">
              <w:rPr>
                <w:rFonts w:ascii="Aptos" w:cs="Aptos" w:eastAsia="Aptos" w:hAnsi="Aptos"/>
                <w:b w:val="1"/>
                <w:bCs w:val="1"/>
                <w:color w:val="e5092f"/>
                <w:sz w:val="17"/>
                <w:szCs w:val="17"/>
                <w:rtl w:val="0"/>
              </w:rPr>
              <w:t xml:space="preserve">Operativas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DE">
            <w:pPr>
              <w:spacing w:after="0" w:lineRule="auto"/>
              <w:jc w:val="left"/>
              <w:rPr/>
            </w:pPr>
            <w:r w:rsidDel="00000000" w:rsidR="00000000" w:rsidRPr="00000000">
              <w:rPr>
                <w:rFonts w:ascii="Aptos" w:cs="Aptos" w:eastAsia="Aptos" w:hAnsi="Aptos"/>
                <w:b w:val="0"/>
                <w:bCs w:val="0"/>
                <w:color w:val="0b0b0d"/>
                <w:sz w:val="16"/>
                <w:szCs w:val="16"/>
                <w:rtl w:val="0"/>
              </w:rPr>
              <w:t xml:space="preserve">Inventario restringido a usuarios autorizados; grúa sujeta a cobertura/condiciones de DISOL MOTORS; citas sujetas a horarios y disponibilidad; ventas dependen del inventario; pagos dependen de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DF">
            <w:pPr>
              <w:spacing w:after="0" w:lineRule="auto"/>
              <w:jc w:val="left"/>
              <w:rPr/>
            </w:pPr>
            <w:r w:rsidDel="00000000" w:rsidR="00000000" w:rsidRPr="00000000">
              <w:rPr>
                <w:rFonts w:ascii="Aptos" w:cs="Aptos" w:eastAsia="Aptos" w:hAnsi="Aptos"/>
                <w:b w:val="1"/>
                <w:bCs w:val="1"/>
                <w:color w:val="e5092f"/>
                <w:sz w:val="17"/>
                <w:szCs w:val="17"/>
                <w:rtl w:val="0"/>
              </w:rPr>
              <w:t xml:space="preserve">Mantenimiento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E0">
            <w:pPr>
              <w:spacing w:after="0" w:lineRule="auto"/>
              <w:jc w:val="left"/>
              <w:rPr/>
            </w:pPr>
            <w:r w:rsidDel="00000000" w:rsidR="00000000" w:rsidRPr="00000000">
              <w:rPr>
                <w:rFonts w:ascii="Aptos" w:cs="Aptos" w:eastAsia="Aptos" w:hAnsi="Aptos"/>
                <w:b w:val="0"/>
                <w:bCs w:val="0"/>
                <w:color w:val="0b0b0d"/>
                <w:sz w:val="16"/>
                <w:szCs w:val="16"/>
                <w:rtl w:val="0"/>
              </w:rPr>
              <w:t xml:space="preserve">Actualizaciones controladas; soporte dependiente del equipo responsable y de servicios externos.</w:t>
            </w:r>
            <w:r w:rsidDel="00000000" w:rsidR="00000000" w:rsidRPr="00000000">
              <w:rPr>
                <w:rtl w:val="0"/>
              </w:rPr>
            </w:r>
          </w:p>
        </w:tc>
      </w:tr>
    </w:tbl>
    <w:p w:rsidR="00000000" w:rsidDel="00000000" w:rsidP="00000000" w:rsidRDefault="00000000" w:rsidRPr="00000000" w14:paraId="000000E1">
      <w:pPr>
        <w:pStyle w:val="Heading2"/>
        <w:rPr/>
      </w:pPr>
      <w:r w:rsidDel="00000000" w:rsidR="00000000" w:rsidRPr="00000000">
        <w:rPr>
          <w:rtl w:val="0"/>
        </w:rPr>
        <w:t xml:space="preserve">2.10 Supuestos y dependencias</w:t>
      </w:r>
    </w:p>
    <w:p w:rsidR="00000000" w:rsidDel="00000000" w:rsidP="00000000" w:rsidRDefault="00000000" w:rsidRPr="00000000" w14:paraId="000000E2">
      <w:pPr>
        <w:pStyle w:val="Heading3"/>
        <w:rPr/>
      </w:pPr>
      <w:r w:rsidDel="00000000" w:rsidR="00000000" w:rsidRPr="00000000">
        <w:rPr>
          <w:rtl w:val="0"/>
        </w:rPr>
        <w:t xml:space="preserve">Supuestos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usuarios disponen de conexión a internet y navegador compatible.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 personal autorizado mantendrá actualizados inventario, servicios, citas y órdenes.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clientes proporcionarán datos correctos.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infraestructura será suficiente para la carga inicial.</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 empresa mantendrá actualizados precios, disponibilidad y datos de repuestos.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Los usuarios custodiarán sus credenciales.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DISOL MOTORS definirá horarios, disponibilidad y condiciones de servicio.</w:t>
      </w:r>
    </w:p>
    <w:p w:rsidR="00000000" w:rsidDel="00000000" w:rsidP="00000000" w:rsidRDefault="00000000" w:rsidRPr="00000000" w14:paraId="000000EA">
      <w:pPr>
        <w:pStyle w:val="Heading3"/>
        <w:rPr/>
      </w:pPr>
      <w:r w:rsidDel="00000000" w:rsidR="00000000" w:rsidRPr="00000000">
        <w:rPr>
          <w:rtl w:val="0"/>
        </w:rPr>
        <w:t xml:space="preserve">Dependencias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FastAPI y su infraestructura de alojamiento.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Supabase/PostgreSQL para persistencia.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Wompi para pagos electrónicos.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Actualización periódica del inventario.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Mantenimiento del frontend, backend y base de datos.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Datos válidos para citas, vehículos y órdenes.</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Cumplimiento de normas aplicables de protección de datos y comercio electrónico.</w:t>
      </w:r>
    </w:p>
    <w:p w:rsidR="00000000" w:rsidDel="00000000" w:rsidP="00000000" w:rsidRDefault="00000000" w:rsidRPr="00000000" w14:paraId="000000F2">
      <w:pPr>
        <w:pStyle w:val="Heading1"/>
        <w:keepNext w:val="1"/>
        <w:rPr/>
      </w:pPr>
      <w:r w:rsidDel="00000000" w:rsidR="00000000" w:rsidRPr="00000000">
        <w:rPr>
          <w:rtl w:val="0"/>
        </w:rPr>
        <w:t xml:space="preserve">3. Requisitos específicos</w:t>
      </w:r>
    </w:p>
    <w:p w:rsidR="00000000" w:rsidDel="00000000" w:rsidP="00000000" w:rsidRDefault="00000000" w:rsidRPr="00000000" w14:paraId="000000F3">
      <w:pPr>
        <w:rPr/>
      </w:pPr>
      <w:r w:rsidDel="00000000" w:rsidR="00000000" w:rsidRPr="00000000">
        <w:rPr>
          <w:rtl w:val="0"/>
        </w:rPr>
        <w:t xml:space="preserve">Los siguientes requisitos se consolidan a partir de los RF, RNF, historias de usuario, funciones y restricciones ya presentes en el documento base. La numeración se normaliza a RF-001, RNF-001 y RN-001 para facilitar trazabilidad.</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F4">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F5">
            <w:pPr>
              <w:spacing w:after="0" w:lineRule="auto"/>
              <w:jc w:val="left"/>
              <w:rPr/>
            </w:pPr>
            <w:r w:rsidDel="00000000" w:rsidR="00000000" w:rsidRPr="00000000">
              <w:rPr>
                <w:rFonts w:ascii="Aptos" w:cs="Aptos" w:eastAsia="Aptos" w:hAnsi="Aptos"/>
                <w:b w:val="1"/>
                <w:bCs w:val="1"/>
                <w:color w:val="ffffff"/>
                <w:sz w:val="18"/>
                <w:szCs w:val="18"/>
                <w:rtl w:val="0"/>
              </w:rPr>
              <w:t xml:space="preserve">Requisito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0F6">
            <w:pPr>
              <w:spacing w:after="0" w:lineRule="auto"/>
              <w:jc w:val="left"/>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7">
            <w:pPr>
              <w:spacing w:after="0" w:lineRule="auto"/>
              <w:jc w:val="left"/>
              <w:rPr/>
            </w:pPr>
            <w:r w:rsidDel="00000000" w:rsidR="00000000" w:rsidRPr="00000000">
              <w:rPr>
                <w:rFonts w:ascii="Aptos" w:cs="Aptos" w:eastAsia="Aptos" w:hAnsi="Aptos"/>
                <w:b w:val="1"/>
                <w:bCs w:val="1"/>
                <w:color w:val="e5092f"/>
                <w:sz w:val="16"/>
                <w:szCs w:val="16"/>
                <w:rtl w:val="0"/>
              </w:rPr>
              <w:t xml:space="preserve">RF-001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8">
            <w:pPr>
              <w:spacing w:after="0" w:lineRule="auto"/>
              <w:jc w:val="left"/>
              <w:rPr/>
            </w:pPr>
            <w:r w:rsidDel="00000000" w:rsidR="00000000" w:rsidRPr="00000000">
              <w:rPr>
                <w:rFonts w:ascii="Aptos" w:cs="Aptos" w:eastAsia="Aptos" w:hAnsi="Aptos"/>
                <w:b w:val="1"/>
                <w:bCs w:val="1"/>
                <w:color w:val="0b0b0d"/>
                <w:sz w:val="16"/>
                <w:szCs w:val="16"/>
                <w:rtl w:val="0"/>
              </w:rPr>
              <w:t xml:space="preserve">Registro de usuario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9">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una cuenta para acceder a las funciones autenticadas.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FA">
            <w:pPr>
              <w:spacing w:after="0" w:lineRule="auto"/>
              <w:jc w:val="left"/>
              <w:rPr/>
            </w:pPr>
            <w:r w:rsidDel="00000000" w:rsidR="00000000" w:rsidRPr="00000000">
              <w:rPr>
                <w:rFonts w:ascii="Aptos" w:cs="Aptos" w:eastAsia="Aptos" w:hAnsi="Aptos"/>
                <w:b w:val="1"/>
                <w:bCs w:val="1"/>
                <w:color w:val="e5092f"/>
                <w:sz w:val="16"/>
                <w:szCs w:val="16"/>
                <w:rtl w:val="0"/>
              </w:rPr>
              <w:t xml:space="preserve">RF-002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FB">
            <w:pPr>
              <w:spacing w:after="0" w:lineRule="auto"/>
              <w:jc w:val="left"/>
              <w:rPr/>
            </w:pPr>
            <w:r w:rsidDel="00000000" w:rsidR="00000000" w:rsidRPr="00000000">
              <w:rPr>
                <w:rFonts w:ascii="Aptos" w:cs="Aptos" w:eastAsia="Aptos" w:hAnsi="Aptos"/>
                <w:b w:val="1"/>
                <w:bCs w:val="1"/>
                <w:color w:val="0b0b0d"/>
                <w:sz w:val="16"/>
                <w:szCs w:val="16"/>
                <w:rtl w:val="0"/>
              </w:rPr>
              <w:t xml:space="preserve">Inicio de sesión y control de acceso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0FC">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sesión y restringir funciones según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D">
            <w:pPr>
              <w:spacing w:after="0" w:lineRule="auto"/>
              <w:jc w:val="left"/>
              <w:rPr/>
            </w:pPr>
            <w:r w:rsidDel="00000000" w:rsidR="00000000" w:rsidRPr="00000000">
              <w:rPr>
                <w:rFonts w:ascii="Aptos" w:cs="Aptos" w:eastAsia="Aptos" w:hAnsi="Aptos"/>
                <w:b w:val="1"/>
                <w:bCs w:val="1"/>
                <w:color w:val="e5092f"/>
                <w:sz w:val="16"/>
                <w:szCs w:val="16"/>
                <w:rtl w:val="0"/>
              </w:rPr>
              <w:t xml:space="preserve">RF-003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E">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vehículos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0FF">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y consultar vehículos asociados al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0">
            <w:pPr>
              <w:spacing w:after="0" w:lineRule="auto"/>
              <w:jc w:val="left"/>
              <w:rPr/>
            </w:pPr>
            <w:r w:rsidDel="00000000" w:rsidR="00000000" w:rsidRPr="00000000">
              <w:rPr>
                <w:rFonts w:ascii="Aptos" w:cs="Aptos" w:eastAsia="Aptos" w:hAnsi="Aptos"/>
                <w:b w:val="1"/>
                <w:bCs w:val="1"/>
                <w:color w:val="e5092f"/>
                <w:sz w:val="16"/>
                <w:szCs w:val="16"/>
                <w:rtl w:val="0"/>
              </w:rPr>
              <w:t xml:space="preserve">RF-004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1">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inventario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2">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editar, consultar y eliminar productos.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3">
            <w:pPr>
              <w:spacing w:after="0" w:lineRule="auto"/>
              <w:jc w:val="left"/>
              <w:rPr/>
            </w:pPr>
            <w:r w:rsidDel="00000000" w:rsidR="00000000" w:rsidRPr="00000000">
              <w:rPr>
                <w:rFonts w:ascii="Aptos" w:cs="Aptos" w:eastAsia="Aptos" w:hAnsi="Aptos"/>
                <w:b w:val="1"/>
                <w:bCs w:val="1"/>
                <w:color w:val="e5092f"/>
                <w:sz w:val="16"/>
                <w:szCs w:val="16"/>
                <w:rtl w:val="0"/>
              </w:rPr>
              <w:t xml:space="preserve">RF-005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4">
            <w:pPr>
              <w:spacing w:after="0" w:lineRule="auto"/>
              <w:jc w:val="left"/>
              <w:rPr/>
            </w:pPr>
            <w:r w:rsidDel="00000000" w:rsidR="00000000" w:rsidRPr="00000000">
              <w:rPr>
                <w:rFonts w:ascii="Aptos" w:cs="Aptos" w:eastAsia="Aptos" w:hAnsi="Aptos"/>
                <w:b w:val="1"/>
                <w:bCs w:val="1"/>
                <w:color w:val="0b0b0d"/>
                <w:sz w:val="16"/>
                <w:szCs w:val="16"/>
                <w:rtl w:val="0"/>
              </w:rPr>
              <w:t xml:space="preserve">Control de existencias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5">
            <w:pPr>
              <w:spacing w:after="0" w:lineRule="auto"/>
              <w:jc w:val="left"/>
              <w:rPr/>
            </w:pPr>
            <w:r w:rsidDel="00000000" w:rsidR="00000000" w:rsidRPr="00000000">
              <w:rPr>
                <w:rFonts w:ascii="Aptos" w:cs="Aptos" w:eastAsia="Aptos" w:hAnsi="Aptos"/>
                <w:b w:val="0"/>
                <w:bCs w:val="0"/>
                <w:color w:val="0b0b0d"/>
                <w:sz w:val="16"/>
                <w:szCs w:val="16"/>
                <w:rtl w:val="0"/>
              </w:rPr>
              <w:t xml:space="preserve">Mantener cantidades disponibles para apoyar el catálogo y las ventas.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6">
            <w:pPr>
              <w:spacing w:after="0" w:lineRule="auto"/>
              <w:jc w:val="left"/>
              <w:rPr/>
            </w:pPr>
            <w:r w:rsidDel="00000000" w:rsidR="00000000" w:rsidRPr="00000000">
              <w:rPr>
                <w:rFonts w:ascii="Aptos" w:cs="Aptos" w:eastAsia="Aptos" w:hAnsi="Aptos"/>
                <w:b w:val="1"/>
                <w:bCs w:val="1"/>
                <w:color w:val="e5092f"/>
                <w:sz w:val="16"/>
                <w:szCs w:val="16"/>
                <w:rtl w:val="0"/>
              </w:rPr>
              <w:t xml:space="preserve">RF-006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7">
            <w:pPr>
              <w:spacing w:after="0" w:lineRule="auto"/>
              <w:jc w:val="left"/>
              <w:rPr/>
            </w:pPr>
            <w:r w:rsidDel="00000000" w:rsidR="00000000" w:rsidRPr="00000000">
              <w:rPr>
                <w:rFonts w:ascii="Aptos" w:cs="Aptos" w:eastAsia="Aptos" w:hAnsi="Aptos"/>
                <w:b w:val="1"/>
                <w:bCs w:val="1"/>
                <w:color w:val="0b0b0d"/>
                <w:sz w:val="16"/>
                <w:szCs w:val="16"/>
                <w:rtl w:val="0"/>
              </w:rPr>
              <w:t xml:space="preserve">Consulta del catálogo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8">
            <w:pPr>
              <w:spacing w:after="0" w:lineRule="auto"/>
              <w:jc w:val="left"/>
              <w:rPr/>
            </w:pPr>
            <w:r w:rsidDel="00000000" w:rsidR="00000000" w:rsidRPr="00000000">
              <w:rPr>
                <w:rFonts w:ascii="Aptos" w:cs="Aptos" w:eastAsia="Aptos" w:hAnsi="Aptos"/>
                <w:b w:val="0"/>
                <w:bCs w:val="0"/>
                <w:color w:val="0b0b0d"/>
                <w:sz w:val="16"/>
                <w:szCs w:val="16"/>
                <w:rtl w:val="0"/>
              </w:rPr>
              <w:t xml:space="preserve">Mostrar repuestos con nombre, descripción, imagen, referencia, precio y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9">
            <w:pPr>
              <w:spacing w:after="0" w:lineRule="auto"/>
              <w:jc w:val="left"/>
              <w:rPr/>
            </w:pPr>
            <w:r w:rsidDel="00000000" w:rsidR="00000000" w:rsidRPr="00000000">
              <w:rPr>
                <w:rFonts w:ascii="Aptos" w:cs="Aptos" w:eastAsia="Aptos" w:hAnsi="Aptos"/>
                <w:b w:val="1"/>
                <w:bCs w:val="1"/>
                <w:color w:val="e5092f"/>
                <w:sz w:val="16"/>
                <w:szCs w:val="16"/>
                <w:rtl w:val="0"/>
              </w:rPr>
              <w:t xml:space="preserve">RF-007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A">
            <w:pPr>
              <w:spacing w:after="0" w:lineRule="auto"/>
              <w:jc w:val="left"/>
              <w:rPr/>
            </w:pPr>
            <w:r w:rsidDel="00000000" w:rsidR="00000000" w:rsidRPr="00000000">
              <w:rPr>
                <w:rFonts w:ascii="Aptos" w:cs="Aptos" w:eastAsia="Aptos" w:hAnsi="Aptos"/>
                <w:b w:val="1"/>
                <w:bCs w:val="1"/>
                <w:color w:val="0b0b0d"/>
                <w:sz w:val="16"/>
                <w:szCs w:val="16"/>
                <w:rtl w:val="0"/>
              </w:rPr>
              <w:t xml:space="preserve">Búsqueda y paginación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B">
            <w:pPr>
              <w:spacing w:after="0" w:lineRule="auto"/>
              <w:jc w:val="left"/>
              <w:rPr/>
            </w:pPr>
            <w:r w:rsidDel="00000000" w:rsidR="00000000" w:rsidRPr="00000000">
              <w:rPr>
                <w:rFonts w:ascii="Aptos" w:cs="Aptos" w:eastAsia="Aptos" w:hAnsi="Aptos"/>
                <w:b w:val="0"/>
                <w:bCs w:val="0"/>
                <w:color w:val="0b0b0d"/>
                <w:sz w:val="16"/>
                <w:szCs w:val="16"/>
                <w:rtl w:val="0"/>
              </w:rPr>
              <w:t xml:space="preserve">Permitir buscar repuestos por nombre, referencia, código u otros criterios disponibles y navegar por páginas.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C">
            <w:pPr>
              <w:spacing w:after="0" w:lineRule="auto"/>
              <w:jc w:val="left"/>
              <w:rPr/>
            </w:pPr>
            <w:r w:rsidDel="00000000" w:rsidR="00000000" w:rsidRPr="00000000">
              <w:rPr>
                <w:rFonts w:ascii="Aptos" w:cs="Aptos" w:eastAsia="Aptos" w:hAnsi="Aptos"/>
                <w:b w:val="1"/>
                <w:bCs w:val="1"/>
                <w:color w:val="e5092f"/>
                <w:sz w:val="16"/>
                <w:szCs w:val="16"/>
                <w:rtl w:val="0"/>
              </w:rPr>
              <w:t xml:space="preserve">RF-008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D">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del carrito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0E">
            <w:pPr>
              <w:spacing w:after="0" w:lineRule="auto"/>
              <w:jc w:val="left"/>
              <w:rPr/>
            </w:pPr>
            <w:r w:rsidDel="00000000" w:rsidR="00000000" w:rsidRPr="00000000">
              <w:rPr>
                <w:rFonts w:ascii="Aptos" w:cs="Aptos" w:eastAsia="Aptos" w:hAnsi="Aptos"/>
                <w:b w:val="0"/>
                <w:bCs w:val="0"/>
                <w:color w:val="0b0b0d"/>
                <w:sz w:val="16"/>
                <w:szCs w:val="16"/>
                <w:rtl w:val="0"/>
              </w:rPr>
              <w:t xml:space="preserve">Permitir agregar, retirar y modificar cantidades de productos y consultar subtotal/total.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0F">
            <w:pPr>
              <w:spacing w:after="0" w:lineRule="auto"/>
              <w:jc w:val="left"/>
              <w:rPr/>
            </w:pPr>
            <w:r w:rsidDel="00000000" w:rsidR="00000000" w:rsidRPr="00000000">
              <w:rPr>
                <w:rFonts w:ascii="Aptos" w:cs="Aptos" w:eastAsia="Aptos" w:hAnsi="Aptos"/>
                <w:b w:val="1"/>
                <w:bCs w:val="1"/>
                <w:color w:val="e5092f"/>
                <w:sz w:val="16"/>
                <w:szCs w:val="16"/>
                <w:rtl w:val="0"/>
              </w:rPr>
              <w:t xml:space="preserve">RF-009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0">
            <w:pPr>
              <w:spacing w:after="0" w:lineRule="auto"/>
              <w:jc w:val="left"/>
              <w:rPr/>
            </w:pPr>
            <w:r w:rsidDel="00000000" w:rsidR="00000000" w:rsidRPr="00000000">
              <w:rPr>
                <w:rFonts w:ascii="Aptos" w:cs="Aptos" w:eastAsia="Aptos" w:hAnsi="Aptos"/>
                <w:b w:val="1"/>
                <w:bCs w:val="1"/>
                <w:color w:val="0b0b0d"/>
                <w:sz w:val="16"/>
                <w:szCs w:val="16"/>
                <w:rtl w:val="0"/>
              </w:rPr>
              <w:t xml:space="preserve">Inicio de 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1">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un pago electrónico mediante la integración definida con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2">
            <w:pPr>
              <w:spacing w:after="0" w:lineRule="auto"/>
              <w:jc w:val="left"/>
              <w:rPr/>
            </w:pPr>
            <w:r w:rsidDel="00000000" w:rsidR="00000000" w:rsidRPr="00000000">
              <w:rPr>
                <w:rFonts w:ascii="Aptos" w:cs="Aptos" w:eastAsia="Aptos" w:hAnsi="Aptos"/>
                <w:b w:val="1"/>
                <w:bCs w:val="1"/>
                <w:color w:val="e5092f"/>
                <w:sz w:val="16"/>
                <w:szCs w:val="16"/>
                <w:rtl w:val="0"/>
              </w:rPr>
              <w:t xml:space="preserve">RF-010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3">
            <w:pPr>
              <w:spacing w:after="0" w:lineRule="auto"/>
              <w:jc w:val="left"/>
              <w:rPr/>
            </w:pPr>
            <w:r w:rsidDel="00000000" w:rsidR="00000000" w:rsidRPr="00000000">
              <w:rPr>
                <w:rFonts w:ascii="Aptos" w:cs="Aptos" w:eastAsia="Aptos" w:hAnsi="Aptos"/>
                <w:b w:val="1"/>
                <w:bCs w:val="1"/>
                <w:color w:val="0b0b0d"/>
                <w:sz w:val="16"/>
                <w:szCs w:val="16"/>
                <w:rtl w:val="0"/>
              </w:rPr>
              <w:t xml:space="preserve">Registro del resultado de 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4">
            <w:pPr>
              <w:spacing w:after="0" w:lineRule="auto"/>
              <w:jc w:val="left"/>
              <w:rPr/>
            </w:pPr>
            <w:r w:rsidDel="00000000" w:rsidR="00000000" w:rsidRPr="00000000">
              <w:rPr>
                <w:rFonts w:ascii="Aptos" w:cs="Aptos" w:eastAsia="Aptos" w:hAnsi="Aptos"/>
                <w:b w:val="0"/>
                <w:bCs w:val="0"/>
                <w:color w:val="0b0b0d"/>
                <w:sz w:val="16"/>
                <w:szCs w:val="16"/>
                <w:rtl w:val="0"/>
              </w:rPr>
              <w:t xml:space="preserve">Registrar el resultado de la operación de compra y actualizar la información asociada al pedido.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5">
            <w:pPr>
              <w:spacing w:after="0" w:lineRule="auto"/>
              <w:jc w:val="left"/>
              <w:rPr/>
            </w:pPr>
            <w:r w:rsidDel="00000000" w:rsidR="00000000" w:rsidRPr="00000000">
              <w:rPr>
                <w:rFonts w:ascii="Aptos" w:cs="Aptos" w:eastAsia="Aptos" w:hAnsi="Aptos"/>
                <w:b w:val="1"/>
                <w:bCs w:val="1"/>
                <w:color w:val="e5092f"/>
                <w:sz w:val="16"/>
                <w:szCs w:val="16"/>
                <w:rtl w:val="0"/>
              </w:rPr>
              <w:t xml:space="preserve">RF-011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6">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citas del 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7">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y consultar citas para servicios y mantenimientos.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8">
            <w:pPr>
              <w:spacing w:after="0" w:lineRule="auto"/>
              <w:jc w:val="left"/>
              <w:rPr/>
            </w:pPr>
            <w:r w:rsidDel="00000000" w:rsidR="00000000" w:rsidRPr="00000000">
              <w:rPr>
                <w:rFonts w:ascii="Aptos" w:cs="Aptos" w:eastAsia="Aptos" w:hAnsi="Aptos"/>
                <w:b w:val="1"/>
                <w:bCs w:val="1"/>
                <w:color w:val="e5092f"/>
                <w:sz w:val="16"/>
                <w:szCs w:val="16"/>
                <w:rtl w:val="0"/>
              </w:rPr>
              <w:t xml:space="preserve">RF-012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9">
            <w:pPr>
              <w:spacing w:after="0" w:lineRule="auto"/>
              <w:jc w:val="left"/>
              <w:rPr/>
            </w:pPr>
            <w:r w:rsidDel="00000000" w:rsidR="00000000" w:rsidRPr="00000000">
              <w:rPr>
                <w:rFonts w:ascii="Aptos" w:cs="Aptos" w:eastAsia="Aptos" w:hAnsi="Aptos"/>
                <w:b w:val="1"/>
                <w:bCs w:val="1"/>
                <w:color w:val="0b0b0d"/>
                <w:sz w:val="16"/>
                <w:szCs w:val="16"/>
                <w:rtl w:val="0"/>
              </w:rPr>
              <w:t xml:space="preserve">Reprogramación y cancelación de citas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A">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reprogramar o cancelar citas según permisos y reglas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B">
            <w:pPr>
              <w:spacing w:after="0" w:lineRule="auto"/>
              <w:jc w:val="left"/>
              <w:rPr/>
            </w:pPr>
            <w:r w:rsidDel="00000000" w:rsidR="00000000" w:rsidRPr="00000000">
              <w:rPr>
                <w:rFonts w:ascii="Aptos" w:cs="Aptos" w:eastAsia="Aptos" w:hAnsi="Aptos"/>
                <w:b w:val="1"/>
                <w:bCs w:val="1"/>
                <w:color w:val="e5092f"/>
                <w:sz w:val="16"/>
                <w:szCs w:val="16"/>
                <w:rtl w:val="0"/>
              </w:rPr>
              <w:t xml:space="preserve">RF-013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C">
            <w:pPr>
              <w:spacing w:after="0" w:lineRule="auto"/>
              <w:jc w:val="left"/>
              <w:rPr/>
            </w:pPr>
            <w:r w:rsidDel="00000000" w:rsidR="00000000" w:rsidRPr="00000000">
              <w:rPr>
                <w:rFonts w:ascii="Aptos" w:cs="Aptos" w:eastAsia="Aptos" w:hAnsi="Aptos"/>
                <w:b w:val="1"/>
                <w:bCs w:val="1"/>
                <w:color w:val="0b0b0d"/>
                <w:sz w:val="16"/>
                <w:szCs w:val="16"/>
                <w:rtl w:val="0"/>
              </w:rPr>
              <w:t xml:space="preserve">Consulta de citas asignadas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1D">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información de citas que le hayan sido asignadas.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E">
            <w:pPr>
              <w:spacing w:after="0" w:lineRule="auto"/>
              <w:jc w:val="left"/>
              <w:rPr/>
            </w:pPr>
            <w:r w:rsidDel="00000000" w:rsidR="00000000" w:rsidRPr="00000000">
              <w:rPr>
                <w:rFonts w:ascii="Aptos" w:cs="Aptos" w:eastAsia="Aptos" w:hAnsi="Aptos"/>
                <w:b w:val="1"/>
                <w:bCs w:val="1"/>
                <w:color w:val="e5092f"/>
                <w:sz w:val="16"/>
                <w:szCs w:val="16"/>
                <w:rtl w:val="0"/>
              </w:rPr>
              <w:t xml:space="preserve">RF-014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1F">
            <w:pPr>
              <w:spacing w:after="0" w:lineRule="auto"/>
              <w:jc w:val="left"/>
              <w:rPr/>
            </w:pPr>
            <w:r w:rsidDel="00000000" w:rsidR="00000000" w:rsidRPr="00000000">
              <w:rPr>
                <w:rFonts w:ascii="Aptos" w:cs="Aptos" w:eastAsia="Aptos" w:hAnsi="Aptos"/>
                <w:b w:val="1"/>
                <w:bCs w:val="1"/>
                <w:color w:val="0b0b0d"/>
                <w:sz w:val="16"/>
                <w:szCs w:val="16"/>
                <w:rtl w:val="0"/>
              </w:rPr>
              <w:t xml:space="preserve">Gestión de órdenes de trabajo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0">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consultar y dar seguimiento a órdenes de trabajo relacionadas con servicios de vehículos,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1">
            <w:pPr>
              <w:spacing w:after="0" w:lineRule="auto"/>
              <w:jc w:val="left"/>
              <w:rPr/>
            </w:pPr>
            <w:r w:rsidDel="00000000" w:rsidR="00000000" w:rsidRPr="00000000">
              <w:rPr>
                <w:rFonts w:ascii="Aptos" w:cs="Aptos" w:eastAsia="Aptos" w:hAnsi="Aptos"/>
                <w:b w:val="1"/>
                <w:bCs w:val="1"/>
                <w:color w:val="e5092f"/>
                <w:sz w:val="16"/>
                <w:szCs w:val="16"/>
                <w:rtl w:val="0"/>
              </w:rPr>
              <w:t xml:space="preserve">RF-015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2">
            <w:pPr>
              <w:spacing w:after="0" w:lineRule="auto"/>
              <w:jc w:val="left"/>
              <w:rPr/>
            </w:pPr>
            <w:r w:rsidDel="00000000" w:rsidR="00000000" w:rsidRPr="00000000">
              <w:rPr>
                <w:rFonts w:ascii="Aptos" w:cs="Aptos" w:eastAsia="Aptos" w:hAnsi="Aptos"/>
                <w:b w:val="1"/>
                <w:bCs w:val="1"/>
                <w:color w:val="0b0b0d"/>
                <w:sz w:val="16"/>
                <w:szCs w:val="16"/>
                <w:rtl w:val="0"/>
              </w:rPr>
              <w:t xml:space="preserve">Seguimiento de reparación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3">
            <w:pPr>
              <w:spacing w:after="0" w:lineRule="auto"/>
              <w:jc w:val="left"/>
              <w:rPr/>
            </w:pPr>
            <w:r w:rsidDel="00000000" w:rsidR="00000000" w:rsidRPr="00000000">
              <w:rPr>
                <w:rFonts w:ascii="Aptos" w:cs="Aptos" w:eastAsia="Aptos" w:hAnsi="Aptos"/>
                <w:b w:val="0"/>
                <w:bCs w:val="0"/>
                <w:color w:val="0b0b0d"/>
                <w:sz w:val="16"/>
                <w:szCs w:val="16"/>
                <w:rtl w:val="0"/>
              </w:rPr>
              <w:t xml:space="preserve">Conservar y consultar información del servicio para facilitar el seguimiento y trazabilidad.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4">
            <w:pPr>
              <w:spacing w:after="0" w:lineRule="auto"/>
              <w:jc w:val="left"/>
              <w:rPr/>
            </w:pPr>
            <w:r w:rsidDel="00000000" w:rsidR="00000000" w:rsidRPr="00000000">
              <w:rPr>
                <w:rFonts w:ascii="Aptos" w:cs="Aptos" w:eastAsia="Aptos" w:hAnsi="Aptos"/>
                <w:b w:val="1"/>
                <w:bCs w:val="1"/>
                <w:color w:val="e5092f"/>
                <w:sz w:val="16"/>
                <w:szCs w:val="16"/>
                <w:rtl w:val="0"/>
              </w:rPr>
              <w:t xml:space="preserve">RF-016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5">
            <w:pPr>
              <w:spacing w:after="0" w:lineRule="auto"/>
              <w:jc w:val="left"/>
              <w:rPr/>
            </w:pPr>
            <w:r w:rsidDel="00000000" w:rsidR="00000000" w:rsidRPr="00000000">
              <w:rPr>
                <w:rFonts w:ascii="Aptos" w:cs="Aptos" w:eastAsia="Aptos" w:hAnsi="Aptos"/>
                <w:b w:val="1"/>
                <w:bCs w:val="1"/>
                <w:color w:val="0b0b0d"/>
                <w:sz w:val="16"/>
                <w:szCs w:val="16"/>
                <w:rtl w:val="0"/>
              </w:rPr>
              <w:t xml:space="preserve">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6">
            <w:pPr>
              <w:spacing w:after="0" w:lineRule="auto"/>
              <w:jc w:val="left"/>
              <w:rPr/>
            </w:pPr>
            <w:r w:rsidDel="00000000" w:rsidR="00000000" w:rsidRPr="00000000">
              <w:rPr>
                <w:rFonts w:ascii="Aptos" w:cs="Aptos" w:eastAsia="Aptos" w:hAnsi="Aptos"/>
                <w:b w:val="0"/>
                <w:bCs w:val="0"/>
                <w:color w:val="0b0b0d"/>
                <w:sz w:val="16"/>
                <w:szCs w:val="16"/>
                <w:rtl w:val="0"/>
              </w:rPr>
              <w:t xml:space="preserve">Generar y consultar información de facturación asociada a operaciones realizadas.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7">
            <w:pPr>
              <w:spacing w:after="0" w:lineRule="auto"/>
              <w:jc w:val="left"/>
              <w:rPr/>
            </w:pPr>
            <w:r w:rsidDel="00000000" w:rsidR="00000000" w:rsidRPr="00000000">
              <w:rPr>
                <w:rFonts w:ascii="Aptos" w:cs="Aptos" w:eastAsia="Aptos" w:hAnsi="Aptos"/>
                <w:b w:val="1"/>
                <w:bCs w:val="1"/>
                <w:color w:val="e5092f"/>
                <w:sz w:val="16"/>
                <w:szCs w:val="16"/>
                <w:rtl w:val="0"/>
              </w:rPr>
              <w:t xml:space="preserve">RF-017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8">
            <w:pPr>
              <w:spacing w:after="0" w:lineRule="auto"/>
              <w:jc w:val="left"/>
              <w:rPr/>
            </w:pPr>
            <w:r w:rsidDel="00000000" w:rsidR="00000000" w:rsidRPr="00000000">
              <w:rPr>
                <w:rFonts w:ascii="Aptos" w:cs="Aptos" w:eastAsia="Aptos" w:hAnsi="Aptos"/>
                <w:b w:val="1"/>
                <w:bCs w:val="1"/>
                <w:color w:val="0b0b0d"/>
                <w:sz w:val="16"/>
                <w:szCs w:val="16"/>
                <w:rtl w:val="0"/>
              </w:rPr>
              <w:t xml:space="preserve">Consulta de cuenta e historial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9">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la información de su cuenta, vehículos y órdenes/servicios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A">
            <w:pPr>
              <w:spacing w:after="0" w:lineRule="auto"/>
              <w:jc w:val="left"/>
              <w:rPr/>
            </w:pPr>
            <w:r w:rsidDel="00000000" w:rsidR="00000000" w:rsidRPr="00000000">
              <w:rPr>
                <w:rFonts w:ascii="Aptos" w:cs="Aptos" w:eastAsia="Aptos" w:hAnsi="Aptos"/>
                <w:b w:val="1"/>
                <w:bCs w:val="1"/>
                <w:color w:val="e5092f"/>
                <w:sz w:val="16"/>
                <w:szCs w:val="16"/>
                <w:rtl w:val="0"/>
              </w:rPr>
              <w:t xml:space="preserve">RF-018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B">
            <w:pPr>
              <w:spacing w:after="0" w:lineRule="auto"/>
              <w:jc w:val="left"/>
              <w:rPr/>
            </w:pPr>
            <w:r w:rsidDel="00000000" w:rsidR="00000000" w:rsidRPr="00000000">
              <w:rPr>
                <w:rFonts w:ascii="Aptos" w:cs="Aptos" w:eastAsia="Aptos" w:hAnsi="Aptos"/>
                <w:b w:val="1"/>
                <w:bCs w:val="1"/>
                <w:color w:val="0b0b0d"/>
                <w:sz w:val="16"/>
                <w:szCs w:val="16"/>
                <w:rtl w:val="0"/>
              </w:rPr>
              <w:t xml:space="preserve">Administración de operación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2C">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y controlar información general del sistema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D">
            <w:pPr>
              <w:spacing w:after="0" w:lineRule="auto"/>
              <w:jc w:val="left"/>
              <w:rPr/>
            </w:pPr>
            <w:r w:rsidDel="00000000" w:rsidR="00000000" w:rsidRPr="00000000">
              <w:rPr>
                <w:rFonts w:ascii="Aptos" w:cs="Aptos" w:eastAsia="Aptos" w:hAnsi="Aptos"/>
                <w:b w:val="1"/>
                <w:bCs w:val="1"/>
                <w:color w:val="e5092f"/>
                <w:sz w:val="16"/>
                <w:szCs w:val="16"/>
                <w:rtl w:val="0"/>
              </w:rPr>
              <w:t xml:space="preserve">RF-019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E">
            <w:pPr>
              <w:spacing w:after="0" w:lineRule="auto"/>
              <w:jc w:val="left"/>
              <w:rPr/>
            </w:pPr>
            <w:r w:rsidDel="00000000" w:rsidR="00000000" w:rsidRPr="00000000">
              <w:rPr>
                <w:rFonts w:ascii="Aptos" w:cs="Aptos" w:eastAsia="Aptos" w:hAnsi="Aptos"/>
                <w:b w:val="1"/>
                <w:bCs w:val="1"/>
                <w:color w:val="0b0b0d"/>
                <w:sz w:val="16"/>
                <w:szCs w:val="16"/>
                <w:rtl w:val="0"/>
              </w:rPr>
              <w:t xml:space="preserve">Solicitud de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2F">
            <w:pPr>
              <w:spacing w:after="0" w:lineRule="auto"/>
              <w:jc w:val="left"/>
              <w:rPr/>
            </w:pPr>
            <w:r w:rsidDel="00000000" w:rsidR="00000000" w:rsidRPr="00000000">
              <w:rPr>
                <w:rFonts w:ascii="Aptos" w:cs="Aptos" w:eastAsia="Aptos" w:hAnsi="Aptos"/>
                <w:b w:val="0"/>
                <w:bCs w:val="0"/>
                <w:color w:val="0b0b0d"/>
                <w:sz w:val="16"/>
                <w:szCs w:val="16"/>
                <w:rtl w:val="0"/>
              </w:rPr>
              <w:t xml:space="preserve">Permitir solicitar un servicio de grúa en línea, contemplado por el proyecto.</w:t>
            </w:r>
            <w:r w:rsidDel="00000000" w:rsidR="00000000" w:rsidRPr="00000000">
              <w:rPr>
                <w:rtl w:val="0"/>
              </w:rPr>
            </w:r>
          </w:p>
        </w:tc>
      </w:tr>
    </w:tbl>
    <w:p w:rsidR="00000000" w:rsidDel="00000000" w:rsidP="00000000" w:rsidRDefault="00000000" w:rsidRPr="00000000" w14:paraId="00000130">
      <w:pPr>
        <w:pStyle w:val="Heading2"/>
        <w:rPr/>
      </w:pPr>
      <w:r w:rsidDel="00000000" w:rsidR="00000000" w:rsidRPr="00000000">
        <w:rPr>
          <w:rtl w:val="0"/>
        </w:rPr>
        <w:t xml:space="preserve">3.1.1 Ficha detallada de requisitos funcionales</w:t>
      </w:r>
    </w:p>
    <w:p w:rsidR="00000000" w:rsidDel="00000000" w:rsidP="00000000" w:rsidRDefault="00000000" w:rsidRPr="00000000" w14:paraId="00000131">
      <w:pPr>
        <w:pStyle w:val="Heading3"/>
        <w:rPr/>
      </w:pPr>
      <w:r w:rsidDel="00000000" w:rsidR="00000000" w:rsidRPr="00000000">
        <w:rPr>
          <w:rtl w:val="0"/>
        </w:rPr>
        <w:t xml:space="preserve">RF-001 — Registro de usuario</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3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una cuenta para acceder a las funciones autenticadas.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3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B">
            <w:pPr>
              <w:spacing w:after="0" w:lineRule="auto"/>
              <w:jc w:val="left"/>
              <w:rPr/>
            </w:pPr>
            <w:r w:rsidDel="00000000" w:rsidR="00000000" w:rsidRPr="00000000">
              <w:rPr>
                <w:rFonts w:ascii="Aptos" w:cs="Aptos" w:eastAsia="Aptos" w:hAnsi="Aptos"/>
                <w:b w:val="0"/>
                <w:bCs w:val="0"/>
                <w:color w:val="0b0b0d"/>
                <w:sz w:val="16"/>
                <w:szCs w:val="16"/>
                <w:rtl w:val="0"/>
              </w:rPr>
              <w:t xml:space="preserve">Cuenta registrada o mensaje de validación.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3D">
            <w:pPr>
              <w:spacing w:after="0" w:lineRule="auto"/>
              <w:jc w:val="left"/>
              <w:rPr/>
            </w:pPr>
            <w:r w:rsidDel="00000000" w:rsidR="00000000" w:rsidRPr="00000000">
              <w:rPr>
                <w:rFonts w:ascii="Aptos" w:cs="Aptos" w:eastAsia="Aptos" w:hAnsi="Aptos"/>
                <w:b w:val="0"/>
                <w:bCs w:val="0"/>
                <w:color w:val="0b0b0d"/>
                <w:sz w:val="16"/>
                <w:szCs w:val="16"/>
                <w:rtl w:val="0"/>
              </w:rPr>
              <w:t xml:space="preserve">No existe una cuenta válida con los datos incompatibles.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3F">
            <w:pPr>
              <w:spacing w:after="0" w:lineRule="auto"/>
              <w:jc w:val="left"/>
              <w:rPr/>
            </w:pPr>
            <w:r w:rsidDel="00000000" w:rsidR="00000000" w:rsidRPr="00000000">
              <w:rPr>
                <w:rFonts w:ascii="Aptos" w:cs="Aptos" w:eastAsia="Aptos" w:hAnsi="Aptos"/>
                <w:b w:val="0"/>
                <w:bCs w:val="0"/>
                <w:color w:val="0b0b0d"/>
                <w:sz w:val="16"/>
                <w:szCs w:val="16"/>
                <w:rtl w:val="0"/>
              </w:rPr>
              <w:t xml:space="preserve">Cuenta disponible para autenticación.</w:t>
            </w:r>
            <w:r w:rsidDel="00000000" w:rsidR="00000000" w:rsidRPr="00000000">
              <w:rPr>
                <w:rtl w:val="0"/>
              </w:rPr>
            </w:r>
          </w:p>
        </w:tc>
      </w:tr>
    </w:tbl>
    <w:p w:rsidR="00000000" w:rsidDel="00000000" w:rsidP="00000000" w:rsidRDefault="00000000" w:rsidRPr="00000000" w14:paraId="0000014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Registrar una cuenta válida y poder iniciar sesión posteriormente.</w:t>
      </w:r>
    </w:p>
    <w:p w:rsidR="00000000" w:rsidDel="00000000" w:rsidP="00000000" w:rsidRDefault="00000000" w:rsidRPr="00000000" w14:paraId="00000141">
      <w:pPr>
        <w:pStyle w:val="Heading3"/>
        <w:rPr/>
      </w:pPr>
      <w:r w:rsidDel="00000000" w:rsidR="00000000" w:rsidRPr="00000000">
        <w:rPr>
          <w:rtl w:val="0"/>
        </w:rPr>
        <w:t xml:space="preserve">RF-002 — Inicio de sesión y control de acceso</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3">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4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sesión y restringir funciones según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4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B">
            <w:pPr>
              <w:spacing w:after="0" w:lineRule="auto"/>
              <w:jc w:val="left"/>
              <w:rPr/>
            </w:pPr>
            <w:r w:rsidDel="00000000" w:rsidR="00000000" w:rsidRPr="00000000">
              <w:rPr>
                <w:rFonts w:ascii="Aptos" w:cs="Aptos" w:eastAsia="Aptos" w:hAnsi="Aptos"/>
                <w:b w:val="0"/>
                <w:bCs w:val="0"/>
                <w:color w:val="0b0b0d"/>
                <w:sz w:val="16"/>
                <w:szCs w:val="16"/>
                <w:rtl w:val="0"/>
              </w:rPr>
              <w:t xml:space="preserve">Sesión iniciada o rechazo.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4D">
            <w:pPr>
              <w:spacing w:after="0" w:lineRule="auto"/>
              <w:jc w:val="left"/>
              <w:rPr/>
            </w:pPr>
            <w:r w:rsidDel="00000000" w:rsidR="00000000" w:rsidRPr="00000000">
              <w:rPr>
                <w:rFonts w:ascii="Aptos" w:cs="Aptos" w:eastAsia="Aptos" w:hAnsi="Aptos"/>
                <w:b w:val="0"/>
                <w:bCs w:val="0"/>
                <w:color w:val="0b0b0d"/>
                <w:sz w:val="16"/>
                <w:szCs w:val="16"/>
                <w:rtl w:val="0"/>
              </w:rPr>
              <w:t xml:space="preserve">Cuenta registrada y credenciales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4F">
            <w:pPr>
              <w:spacing w:after="0" w:lineRule="auto"/>
              <w:jc w:val="left"/>
              <w:rPr/>
            </w:pPr>
            <w:r w:rsidDel="00000000" w:rsidR="00000000" w:rsidRPr="00000000">
              <w:rPr>
                <w:rFonts w:ascii="Aptos" w:cs="Aptos" w:eastAsia="Aptos" w:hAnsi="Aptos"/>
                <w:b w:val="0"/>
                <w:bCs w:val="0"/>
                <w:color w:val="0b0b0d"/>
                <w:sz w:val="16"/>
                <w:szCs w:val="16"/>
                <w:rtl w:val="0"/>
              </w:rPr>
              <w:t xml:space="preserve">Acceso al área autorizada.</w:t>
            </w:r>
            <w:r w:rsidDel="00000000" w:rsidR="00000000" w:rsidRPr="00000000">
              <w:rPr>
                <w:rtl w:val="0"/>
              </w:rPr>
            </w:r>
          </w:p>
        </w:tc>
      </w:tr>
    </w:tbl>
    <w:p w:rsidR="00000000" w:rsidDel="00000000" w:rsidP="00000000" w:rsidRDefault="00000000" w:rsidRPr="00000000" w14:paraId="0000015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Credenciales válidas permiten acceso y rol limita funciones.</w:t>
      </w:r>
    </w:p>
    <w:p w:rsidR="00000000" w:rsidDel="00000000" w:rsidP="00000000" w:rsidRDefault="00000000" w:rsidRPr="00000000" w14:paraId="00000151">
      <w:pPr>
        <w:pStyle w:val="Heading3"/>
        <w:rPr/>
      </w:pPr>
      <w:r w:rsidDel="00000000" w:rsidR="00000000" w:rsidRPr="00000000">
        <w:rPr>
          <w:rtl w:val="0"/>
        </w:rPr>
        <w:t xml:space="preserve">RF-003 — Gestión de vehículos</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5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y consultar vehículos asociados al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5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B">
            <w:pPr>
              <w:spacing w:after="0" w:lineRule="auto"/>
              <w:jc w:val="left"/>
              <w:rPr/>
            </w:pPr>
            <w:r w:rsidDel="00000000" w:rsidR="00000000" w:rsidRPr="00000000">
              <w:rPr>
                <w:rFonts w:ascii="Aptos" w:cs="Aptos" w:eastAsia="Aptos" w:hAnsi="Aptos"/>
                <w:b w:val="0"/>
                <w:bCs w:val="0"/>
                <w:color w:val="0b0b0d"/>
                <w:sz w:val="16"/>
                <w:szCs w:val="16"/>
                <w:rtl w:val="0"/>
              </w:rPr>
              <w:t xml:space="preserve">Vehículo registrado o listado.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5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5F">
            <w:pPr>
              <w:spacing w:after="0" w:lineRule="auto"/>
              <w:jc w:val="left"/>
              <w:rPr/>
            </w:pPr>
            <w:r w:rsidDel="00000000" w:rsidR="00000000" w:rsidRPr="00000000">
              <w:rPr>
                <w:rFonts w:ascii="Aptos" w:cs="Aptos" w:eastAsia="Aptos" w:hAnsi="Aptos"/>
                <w:b w:val="0"/>
                <w:bCs w:val="0"/>
                <w:color w:val="0b0b0d"/>
                <w:sz w:val="16"/>
                <w:szCs w:val="16"/>
                <w:rtl w:val="0"/>
              </w:rPr>
              <w:t xml:space="preserve">Vehículo asociado al cliente.</w:t>
            </w:r>
            <w:r w:rsidDel="00000000" w:rsidR="00000000" w:rsidRPr="00000000">
              <w:rPr>
                <w:rtl w:val="0"/>
              </w:rPr>
            </w:r>
          </w:p>
        </w:tc>
      </w:tr>
    </w:tbl>
    <w:p w:rsidR="00000000" w:rsidDel="00000000" w:rsidP="00000000" w:rsidRDefault="00000000" w:rsidRPr="00000000" w14:paraId="0000016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El cliente registra un vehículo y puede consultarlo.</w:t>
      </w:r>
    </w:p>
    <w:p w:rsidR="00000000" w:rsidDel="00000000" w:rsidP="00000000" w:rsidRDefault="00000000" w:rsidRPr="00000000" w14:paraId="00000161">
      <w:pPr>
        <w:pStyle w:val="Heading3"/>
        <w:rPr/>
      </w:pPr>
      <w:r w:rsidDel="00000000" w:rsidR="00000000" w:rsidRPr="00000000">
        <w:rPr>
          <w:rtl w:val="0"/>
        </w:rPr>
        <w:t xml:space="preserve">RF-004 — Gestión de inventario</w:t>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usuario autorizado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6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registrar, editar, consultar y eliminar productos.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6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B">
            <w:pPr>
              <w:spacing w:after="0" w:lineRule="auto"/>
              <w:jc w:val="left"/>
              <w:rPr/>
            </w:pPr>
            <w:r w:rsidDel="00000000" w:rsidR="00000000" w:rsidRPr="00000000">
              <w:rPr>
                <w:rFonts w:ascii="Aptos" w:cs="Aptos" w:eastAsia="Aptos" w:hAnsi="Aptos"/>
                <w:b w:val="0"/>
                <w:bCs w:val="0"/>
                <w:color w:val="0b0b0d"/>
                <w:sz w:val="16"/>
                <w:szCs w:val="16"/>
                <w:rtl w:val="0"/>
              </w:rPr>
              <w:t xml:space="preserve">Producto creado, actualizado, consultado o eliminado.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6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autorizado.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6F">
            <w:pPr>
              <w:spacing w:after="0" w:lineRule="auto"/>
              <w:jc w:val="left"/>
              <w:rPr/>
            </w:pPr>
            <w:r w:rsidDel="00000000" w:rsidR="00000000" w:rsidRPr="00000000">
              <w:rPr>
                <w:rFonts w:ascii="Aptos" w:cs="Aptos" w:eastAsia="Aptos" w:hAnsi="Aptos"/>
                <w:b w:val="0"/>
                <w:bCs w:val="0"/>
                <w:color w:val="0b0b0d"/>
                <w:sz w:val="16"/>
                <w:szCs w:val="16"/>
                <w:rtl w:val="0"/>
              </w:rPr>
              <w:t xml:space="preserve">Inventario actualizado.</w:t>
            </w:r>
            <w:r w:rsidDel="00000000" w:rsidR="00000000" w:rsidRPr="00000000">
              <w:rPr>
                <w:rtl w:val="0"/>
              </w:rPr>
            </w:r>
          </w:p>
        </w:tc>
      </w:tr>
    </w:tbl>
    <w:p w:rsidR="00000000" w:rsidDel="00000000" w:rsidP="00000000" w:rsidRDefault="00000000" w:rsidRPr="00000000" w14:paraId="0000017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Cada operación autorizada modifica o consulta el inventario correctamente.</w:t>
      </w:r>
    </w:p>
    <w:p w:rsidR="00000000" w:rsidDel="00000000" w:rsidP="00000000" w:rsidRDefault="00000000" w:rsidRPr="00000000" w14:paraId="00000171">
      <w:pPr>
        <w:pStyle w:val="Heading3"/>
        <w:rPr/>
      </w:pPr>
      <w:r w:rsidDel="00000000" w:rsidR="00000000" w:rsidRPr="00000000">
        <w:rPr>
          <w:rtl w:val="0"/>
        </w:rPr>
        <w:t xml:space="preserve">RF-005 — Control de existencias</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usuario autorizado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75">
            <w:pPr>
              <w:spacing w:after="0" w:lineRule="auto"/>
              <w:jc w:val="left"/>
              <w:rPr/>
            </w:pPr>
            <w:r w:rsidDel="00000000" w:rsidR="00000000" w:rsidRPr="00000000">
              <w:rPr>
                <w:rFonts w:ascii="Aptos" w:cs="Aptos" w:eastAsia="Aptos" w:hAnsi="Aptos"/>
                <w:b w:val="0"/>
                <w:bCs w:val="0"/>
                <w:color w:val="0b0b0d"/>
                <w:sz w:val="16"/>
                <w:szCs w:val="16"/>
                <w:rtl w:val="0"/>
              </w:rPr>
              <w:t xml:space="preserve">Mantener cantidades disponibles para apoyar el catálogo y las ventas.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7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B">
            <w:pPr>
              <w:spacing w:after="0" w:lineRule="auto"/>
              <w:jc w:val="left"/>
              <w:rPr/>
            </w:pPr>
            <w:r w:rsidDel="00000000" w:rsidR="00000000" w:rsidRPr="00000000">
              <w:rPr>
                <w:rFonts w:ascii="Aptos" w:cs="Aptos" w:eastAsia="Aptos" w:hAnsi="Aptos"/>
                <w:b w:val="0"/>
                <w:bCs w:val="0"/>
                <w:color w:val="0b0b0d"/>
                <w:sz w:val="16"/>
                <w:szCs w:val="16"/>
                <w:rtl w:val="0"/>
              </w:rPr>
              <w:t xml:space="preserve">Cantidad disponible actualizada.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7D">
            <w:pPr>
              <w:spacing w:after="0" w:lineRule="auto"/>
              <w:jc w:val="left"/>
              <w:rPr/>
            </w:pPr>
            <w:r w:rsidDel="00000000" w:rsidR="00000000" w:rsidRPr="00000000">
              <w:rPr>
                <w:rFonts w:ascii="Aptos" w:cs="Aptos" w:eastAsia="Aptos" w:hAnsi="Aptos"/>
                <w:b w:val="0"/>
                <w:bCs w:val="0"/>
                <w:color w:val="0b0b0d"/>
                <w:sz w:val="16"/>
                <w:szCs w:val="16"/>
                <w:rtl w:val="0"/>
              </w:rPr>
              <w:t xml:space="preserve">Producto existente y permiso.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7F">
            <w:pPr>
              <w:spacing w:after="0" w:lineRule="auto"/>
              <w:jc w:val="left"/>
              <w:rPr/>
            </w:pPr>
            <w:r w:rsidDel="00000000" w:rsidR="00000000" w:rsidRPr="00000000">
              <w:rPr>
                <w:rFonts w:ascii="Aptos" w:cs="Aptos" w:eastAsia="Aptos" w:hAnsi="Aptos"/>
                <w:b w:val="0"/>
                <w:bCs w:val="0"/>
                <w:color w:val="0b0b0d"/>
                <w:sz w:val="16"/>
                <w:szCs w:val="16"/>
                <w:rtl w:val="0"/>
              </w:rPr>
              <w:t xml:space="preserve">Existencia reflejada en consulta/catálogo.</w:t>
            </w:r>
            <w:r w:rsidDel="00000000" w:rsidR="00000000" w:rsidRPr="00000000">
              <w:rPr>
                <w:rtl w:val="0"/>
              </w:rPr>
            </w:r>
          </w:p>
        </w:tc>
      </w:tr>
    </w:tbl>
    <w:p w:rsidR="00000000" w:rsidDel="00000000" w:rsidP="00000000" w:rsidRDefault="00000000" w:rsidRPr="00000000" w14:paraId="0000018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disponibilidad mostrada corresponde al registro de inventario.</w:t>
      </w:r>
    </w:p>
    <w:p w:rsidR="00000000" w:rsidDel="00000000" w:rsidP="00000000" w:rsidRDefault="00000000" w:rsidRPr="00000000" w14:paraId="00000181">
      <w:pPr>
        <w:pStyle w:val="Heading3"/>
        <w:rPr/>
      </w:pPr>
      <w:r w:rsidDel="00000000" w:rsidR="00000000" w:rsidRPr="00000000">
        <w:rPr>
          <w:rtl w:val="0"/>
        </w:rPr>
        <w:t xml:space="preserve">RF-006 — Consulta del catálogo</w:t>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85">
            <w:pPr>
              <w:spacing w:after="0" w:lineRule="auto"/>
              <w:jc w:val="left"/>
              <w:rPr/>
            </w:pPr>
            <w:r w:rsidDel="00000000" w:rsidR="00000000" w:rsidRPr="00000000">
              <w:rPr>
                <w:rFonts w:ascii="Aptos" w:cs="Aptos" w:eastAsia="Aptos" w:hAnsi="Aptos"/>
                <w:b w:val="0"/>
                <w:bCs w:val="0"/>
                <w:color w:val="0b0b0d"/>
                <w:sz w:val="16"/>
                <w:szCs w:val="16"/>
                <w:rtl w:val="0"/>
              </w:rPr>
              <w:t xml:space="preserve">Mostrar repuestos con nombre, descripción, imagen, referencia, precio y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8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B">
            <w:pPr>
              <w:spacing w:after="0" w:lineRule="auto"/>
              <w:jc w:val="left"/>
              <w:rPr/>
            </w:pPr>
            <w:r w:rsidDel="00000000" w:rsidR="00000000" w:rsidRPr="00000000">
              <w:rPr>
                <w:rFonts w:ascii="Aptos" w:cs="Aptos" w:eastAsia="Aptos" w:hAnsi="Aptos"/>
                <w:b w:val="0"/>
                <w:bCs w:val="0"/>
                <w:color w:val="0b0b0d"/>
                <w:sz w:val="16"/>
                <w:szCs w:val="16"/>
                <w:rtl w:val="0"/>
              </w:rPr>
              <w:t xml:space="preserve">Listado de productos.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8D">
            <w:pPr>
              <w:spacing w:after="0" w:lineRule="auto"/>
              <w:jc w:val="left"/>
              <w:rPr/>
            </w:pPr>
            <w:r w:rsidDel="00000000" w:rsidR="00000000" w:rsidRPr="00000000">
              <w:rPr>
                <w:rFonts w:ascii="Aptos" w:cs="Aptos" w:eastAsia="Aptos" w:hAnsi="Aptos"/>
                <w:b w:val="0"/>
                <w:bCs w:val="0"/>
                <w:color w:val="0b0b0d"/>
                <w:sz w:val="16"/>
                <w:szCs w:val="16"/>
                <w:rtl w:val="0"/>
              </w:rPr>
              <w:t xml:space="preserve">Catálogo con información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8F">
            <w:pPr>
              <w:spacing w:after="0" w:lineRule="auto"/>
              <w:jc w:val="left"/>
              <w:rPr/>
            </w:pPr>
            <w:r w:rsidDel="00000000" w:rsidR="00000000" w:rsidRPr="00000000">
              <w:rPr>
                <w:rFonts w:ascii="Aptos" w:cs="Aptos" w:eastAsia="Aptos" w:hAnsi="Aptos"/>
                <w:b w:val="0"/>
                <w:bCs w:val="0"/>
                <w:color w:val="0b0b0d"/>
                <w:sz w:val="16"/>
                <w:szCs w:val="16"/>
                <w:rtl w:val="0"/>
              </w:rPr>
              <w:t xml:space="preserve">Productos visibles.</w:t>
            </w:r>
            <w:r w:rsidDel="00000000" w:rsidR="00000000" w:rsidRPr="00000000">
              <w:rPr>
                <w:rtl w:val="0"/>
              </w:rPr>
            </w:r>
          </w:p>
        </w:tc>
      </w:tr>
    </w:tbl>
    <w:p w:rsidR="00000000" w:rsidDel="00000000" w:rsidP="00000000" w:rsidRDefault="00000000" w:rsidRPr="00000000" w14:paraId="0000019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Los datos declarados del producto aparecen en el catálogo.</w:t>
      </w:r>
    </w:p>
    <w:p w:rsidR="00000000" w:rsidDel="00000000" w:rsidP="00000000" w:rsidRDefault="00000000" w:rsidRPr="00000000" w14:paraId="00000191">
      <w:pPr>
        <w:pStyle w:val="Heading3"/>
        <w:rPr/>
      </w:pPr>
      <w:r w:rsidDel="00000000" w:rsidR="00000000" w:rsidRPr="00000000">
        <w:rPr>
          <w:rtl w:val="0"/>
        </w:rPr>
        <w:t xml:space="preserve">RF-007 — Búsqueda y paginación</w:t>
      </w:r>
    </w:p>
    <w:tbl>
      <w:tblPr>
        <w:tblStyle w:val="Table1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9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buscar repuestos por nombre, referencia, código u otros criterios disponibles y navegar por páginas.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9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B">
            <w:pPr>
              <w:spacing w:after="0" w:lineRule="auto"/>
              <w:jc w:val="left"/>
              <w:rPr/>
            </w:pPr>
            <w:r w:rsidDel="00000000" w:rsidR="00000000" w:rsidRPr="00000000">
              <w:rPr>
                <w:rFonts w:ascii="Aptos" w:cs="Aptos" w:eastAsia="Aptos" w:hAnsi="Aptos"/>
                <w:b w:val="0"/>
                <w:bCs w:val="0"/>
                <w:color w:val="0b0b0d"/>
                <w:sz w:val="16"/>
                <w:szCs w:val="16"/>
                <w:rtl w:val="0"/>
              </w:rPr>
              <w:t xml:space="preserve">Resultados coincidentes.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9D">
            <w:pPr>
              <w:spacing w:after="0" w:lineRule="auto"/>
              <w:jc w:val="left"/>
              <w:rPr/>
            </w:pPr>
            <w:r w:rsidDel="00000000" w:rsidR="00000000" w:rsidRPr="00000000">
              <w:rPr>
                <w:rFonts w:ascii="Aptos" w:cs="Aptos" w:eastAsia="Aptos" w:hAnsi="Aptos"/>
                <w:b w:val="0"/>
                <w:bCs w:val="0"/>
                <w:color w:val="0b0b0d"/>
                <w:sz w:val="16"/>
                <w:szCs w:val="16"/>
                <w:rtl w:val="0"/>
              </w:rPr>
              <w:t xml:space="preserve">Catálogo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9F">
            <w:pPr>
              <w:spacing w:after="0" w:lineRule="auto"/>
              <w:jc w:val="left"/>
              <w:rPr/>
            </w:pPr>
            <w:r w:rsidDel="00000000" w:rsidR="00000000" w:rsidRPr="00000000">
              <w:rPr>
                <w:rFonts w:ascii="Aptos" w:cs="Aptos" w:eastAsia="Aptos" w:hAnsi="Aptos"/>
                <w:b w:val="0"/>
                <w:bCs w:val="0"/>
                <w:color w:val="0b0b0d"/>
                <w:sz w:val="16"/>
                <w:szCs w:val="16"/>
                <w:rtl w:val="0"/>
              </w:rPr>
              <w:t xml:space="preserve">Resultados mostrados.</w:t>
            </w:r>
            <w:r w:rsidDel="00000000" w:rsidR="00000000" w:rsidRPr="00000000">
              <w:rPr>
                <w:rtl w:val="0"/>
              </w:rPr>
            </w:r>
          </w:p>
        </w:tc>
      </w:tr>
    </w:tbl>
    <w:p w:rsidR="00000000" w:rsidDel="00000000" w:rsidP="00000000" w:rsidRDefault="00000000" w:rsidRPr="00000000" w14:paraId="000001A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Una búsqueda devuelve productos correspondientes y la paginación permite navegar.</w:t>
      </w:r>
    </w:p>
    <w:p w:rsidR="00000000" w:rsidDel="00000000" w:rsidP="00000000" w:rsidRDefault="00000000" w:rsidRPr="00000000" w14:paraId="000001A1">
      <w:pPr>
        <w:pStyle w:val="Heading3"/>
        <w:rPr/>
      </w:pPr>
      <w:r w:rsidDel="00000000" w:rsidR="00000000" w:rsidRPr="00000000">
        <w:rPr>
          <w:rtl w:val="0"/>
        </w:rPr>
        <w:t xml:space="preserve">RF-008 — Gestión del carrito</w:t>
      </w:r>
    </w:p>
    <w:tbl>
      <w:tblPr>
        <w:tblStyle w:val="Table1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A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agregar, retirar y modificar cantidades de productos y consultar subtotal/total.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A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B">
            <w:pPr>
              <w:spacing w:after="0" w:lineRule="auto"/>
              <w:jc w:val="left"/>
              <w:rPr/>
            </w:pPr>
            <w:r w:rsidDel="00000000" w:rsidR="00000000" w:rsidRPr="00000000">
              <w:rPr>
                <w:rFonts w:ascii="Aptos" w:cs="Aptos" w:eastAsia="Aptos" w:hAnsi="Aptos"/>
                <w:b w:val="0"/>
                <w:bCs w:val="0"/>
                <w:color w:val="0b0b0d"/>
                <w:sz w:val="16"/>
                <w:szCs w:val="16"/>
                <w:rtl w:val="0"/>
              </w:rPr>
              <w:t xml:space="preserve">Carrito actualizado y totales.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AD">
            <w:pPr>
              <w:spacing w:after="0" w:lineRule="auto"/>
              <w:jc w:val="left"/>
              <w:rPr/>
            </w:pPr>
            <w:r w:rsidDel="00000000" w:rsidR="00000000" w:rsidRPr="00000000">
              <w:rPr>
                <w:rFonts w:ascii="Aptos" w:cs="Aptos" w:eastAsia="Aptos" w:hAnsi="Aptos"/>
                <w:b w:val="0"/>
                <w:bCs w:val="0"/>
                <w:color w:val="0b0b0d"/>
                <w:sz w:val="16"/>
                <w:szCs w:val="16"/>
                <w:rtl w:val="0"/>
              </w:rPr>
              <w:t xml:space="preserve">Producto disponible para selección.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AF">
            <w:pPr>
              <w:spacing w:after="0" w:lineRule="auto"/>
              <w:jc w:val="left"/>
              <w:rPr/>
            </w:pPr>
            <w:r w:rsidDel="00000000" w:rsidR="00000000" w:rsidRPr="00000000">
              <w:rPr>
                <w:rFonts w:ascii="Aptos" w:cs="Aptos" w:eastAsia="Aptos" w:hAnsi="Aptos"/>
                <w:b w:val="0"/>
                <w:bCs w:val="0"/>
                <w:color w:val="0b0b0d"/>
                <w:sz w:val="16"/>
                <w:szCs w:val="16"/>
                <w:rtl w:val="0"/>
              </w:rPr>
              <w:t xml:space="preserve">Carrito refleja cantidades y total.</w:t>
            </w:r>
            <w:r w:rsidDel="00000000" w:rsidR="00000000" w:rsidRPr="00000000">
              <w:rPr>
                <w:rtl w:val="0"/>
              </w:rPr>
            </w:r>
          </w:p>
        </w:tc>
      </w:tr>
    </w:tbl>
    <w:p w:rsidR="00000000" w:rsidDel="00000000" w:rsidP="00000000" w:rsidRDefault="00000000" w:rsidRPr="00000000" w14:paraId="000001B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Agregar, retirar y modificar cantidades actualiza los totales.</w:t>
      </w:r>
    </w:p>
    <w:p w:rsidR="00000000" w:rsidDel="00000000" w:rsidP="00000000" w:rsidRDefault="00000000" w:rsidRPr="00000000" w14:paraId="000001B1">
      <w:pPr>
        <w:pStyle w:val="Heading3"/>
        <w:rPr/>
      </w:pPr>
      <w:r w:rsidDel="00000000" w:rsidR="00000000" w:rsidRPr="00000000">
        <w:rPr>
          <w:rtl w:val="0"/>
        </w:rPr>
        <w:t xml:space="preserve">RF-009 — Inicio de pago</w:t>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B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iniciar un pago electrónico mediante la integración definida con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B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B">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de pago iniciada.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BD">
            <w:pPr>
              <w:spacing w:after="0" w:lineRule="auto"/>
              <w:jc w:val="left"/>
              <w:rPr/>
            </w:pPr>
            <w:r w:rsidDel="00000000" w:rsidR="00000000" w:rsidRPr="00000000">
              <w:rPr>
                <w:rFonts w:ascii="Aptos" w:cs="Aptos" w:eastAsia="Aptos" w:hAnsi="Aptos"/>
                <w:b w:val="0"/>
                <w:bCs w:val="0"/>
                <w:color w:val="0b0b0d"/>
                <w:sz w:val="16"/>
                <w:szCs w:val="16"/>
                <w:rtl w:val="0"/>
              </w:rPr>
              <w:t xml:space="preserve">Carrito válido y servicio Wompi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BF">
            <w:pPr>
              <w:spacing w:after="0" w:lineRule="auto"/>
              <w:jc w:val="left"/>
              <w:rPr/>
            </w:pPr>
            <w:r w:rsidDel="00000000" w:rsidR="00000000" w:rsidRPr="00000000">
              <w:rPr>
                <w:rFonts w:ascii="Aptos" w:cs="Aptos" w:eastAsia="Aptos" w:hAnsi="Aptos"/>
                <w:b w:val="0"/>
                <w:bCs w:val="0"/>
                <w:color w:val="0b0b0d"/>
                <w:sz w:val="16"/>
                <w:szCs w:val="16"/>
                <w:rtl w:val="0"/>
              </w:rPr>
              <w:t xml:space="preserve">Proceso de pago iniciado.</w:t>
            </w:r>
            <w:r w:rsidDel="00000000" w:rsidR="00000000" w:rsidRPr="00000000">
              <w:rPr>
                <w:rtl w:val="0"/>
              </w:rPr>
            </w:r>
          </w:p>
        </w:tc>
      </w:tr>
    </w:tbl>
    <w:p w:rsidR="00000000" w:rsidDel="00000000" w:rsidP="00000000" w:rsidRDefault="00000000" w:rsidRPr="00000000" w14:paraId="000001C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compra puede iniciar el flujo de pago.</w:t>
      </w:r>
    </w:p>
    <w:p w:rsidR="00000000" w:rsidDel="00000000" w:rsidP="00000000" w:rsidRDefault="00000000" w:rsidRPr="00000000" w14:paraId="000001C1">
      <w:pPr>
        <w:pStyle w:val="Heading3"/>
        <w:rPr/>
      </w:pPr>
      <w:r w:rsidDel="00000000" w:rsidR="00000000" w:rsidRPr="00000000">
        <w:rPr>
          <w:rtl w:val="0"/>
        </w:rPr>
        <w:t xml:space="preserve">RF-010 — Registro del resultado de pago</w:t>
      </w:r>
    </w:p>
    <w:tbl>
      <w:tblPr>
        <w:tblStyle w:val="Table1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3">
            <w:pPr>
              <w:spacing w:after="0" w:lineRule="auto"/>
              <w:jc w:val="left"/>
              <w:rPr/>
            </w:pPr>
            <w:r w:rsidDel="00000000" w:rsidR="00000000" w:rsidRPr="00000000">
              <w:rPr>
                <w:rFonts w:ascii="Aptos" w:cs="Aptos" w:eastAsia="Aptos" w:hAnsi="Aptos"/>
                <w:b w:val="0"/>
                <w:bCs w:val="0"/>
                <w:color w:val="0b0b0d"/>
                <w:sz w:val="16"/>
                <w:szCs w:val="16"/>
                <w:rtl w:val="0"/>
              </w:rPr>
              <w:t xml:space="preserve">Sistema /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C5">
            <w:pPr>
              <w:spacing w:after="0" w:lineRule="auto"/>
              <w:jc w:val="left"/>
              <w:rPr/>
            </w:pPr>
            <w:r w:rsidDel="00000000" w:rsidR="00000000" w:rsidRPr="00000000">
              <w:rPr>
                <w:rFonts w:ascii="Aptos" w:cs="Aptos" w:eastAsia="Aptos" w:hAnsi="Aptos"/>
                <w:b w:val="0"/>
                <w:bCs w:val="0"/>
                <w:color w:val="0b0b0d"/>
                <w:sz w:val="16"/>
                <w:szCs w:val="16"/>
                <w:rtl w:val="0"/>
              </w:rPr>
              <w:t xml:space="preserve">Registrar el resultado de la operación de compra y actualizar la información asociada al pedido.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C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B">
            <w:pPr>
              <w:spacing w:after="0" w:lineRule="auto"/>
              <w:jc w:val="left"/>
              <w:rPr/>
            </w:pPr>
            <w:r w:rsidDel="00000000" w:rsidR="00000000" w:rsidRPr="00000000">
              <w:rPr>
                <w:rFonts w:ascii="Aptos" w:cs="Aptos" w:eastAsia="Aptos" w:hAnsi="Aptos"/>
                <w:b w:val="0"/>
                <w:bCs w:val="0"/>
                <w:color w:val="0b0b0d"/>
                <w:sz w:val="16"/>
                <w:szCs w:val="16"/>
                <w:rtl w:val="0"/>
              </w:rPr>
              <w:t xml:space="preserve">Estado de operación registrado.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CD">
            <w:pPr>
              <w:spacing w:after="0" w:lineRule="auto"/>
              <w:jc w:val="left"/>
              <w:rPr/>
            </w:pPr>
            <w:r w:rsidDel="00000000" w:rsidR="00000000" w:rsidRPr="00000000">
              <w:rPr>
                <w:rFonts w:ascii="Aptos" w:cs="Aptos" w:eastAsia="Aptos" w:hAnsi="Aptos"/>
                <w:b w:val="0"/>
                <w:bCs w:val="0"/>
                <w:color w:val="0b0b0d"/>
                <w:sz w:val="16"/>
                <w:szCs w:val="16"/>
                <w:rtl w:val="0"/>
              </w:rPr>
              <w:t xml:space="preserve">Pago iniciado.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CF">
            <w:pPr>
              <w:spacing w:after="0" w:lineRule="auto"/>
              <w:jc w:val="left"/>
              <w:rPr/>
            </w:pPr>
            <w:r w:rsidDel="00000000" w:rsidR="00000000" w:rsidRPr="00000000">
              <w:rPr>
                <w:rFonts w:ascii="Aptos" w:cs="Aptos" w:eastAsia="Aptos" w:hAnsi="Aptos"/>
                <w:b w:val="0"/>
                <w:bCs w:val="0"/>
                <w:color w:val="0b0b0d"/>
                <w:sz w:val="16"/>
                <w:szCs w:val="16"/>
                <w:rtl w:val="0"/>
              </w:rPr>
              <w:t xml:space="preserve">Resultado asociado a la compra.</w:t>
            </w:r>
            <w:r w:rsidDel="00000000" w:rsidR="00000000" w:rsidRPr="00000000">
              <w:rPr>
                <w:rtl w:val="0"/>
              </w:rPr>
            </w:r>
          </w:p>
        </w:tc>
      </w:tr>
    </w:tbl>
    <w:p w:rsidR="00000000" w:rsidDel="00000000" w:rsidP="00000000" w:rsidRDefault="00000000" w:rsidRPr="00000000" w14:paraId="000001D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El resultado recibido queda asociado a la operación.</w:t>
      </w:r>
    </w:p>
    <w:p w:rsidR="00000000" w:rsidDel="00000000" w:rsidP="00000000" w:rsidRDefault="00000000" w:rsidRPr="00000000" w14:paraId="000001D1">
      <w:pPr>
        <w:pStyle w:val="Heading3"/>
        <w:rPr/>
      </w:pPr>
      <w:r w:rsidDel="00000000" w:rsidR="00000000" w:rsidRPr="00000000">
        <w:rPr>
          <w:rtl w:val="0"/>
        </w:rPr>
        <w:t xml:space="preserve">RF-011 — Gestión de citas del cliente</w:t>
      </w:r>
    </w:p>
    <w:tbl>
      <w:tblPr>
        <w:tblStyle w:val="Table1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D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y consultar citas para servicios y mantenimientos.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D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B">
            <w:pPr>
              <w:spacing w:after="0" w:lineRule="auto"/>
              <w:jc w:val="left"/>
              <w:rPr/>
            </w:pPr>
            <w:r w:rsidDel="00000000" w:rsidR="00000000" w:rsidRPr="00000000">
              <w:rPr>
                <w:rFonts w:ascii="Aptos" w:cs="Aptos" w:eastAsia="Aptos" w:hAnsi="Aptos"/>
                <w:b w:val="0"/>
                <w:bCs w:val="0"/>
                <w:color w:val="0b0b0d"/>
                <w:sz w:val="16"/>
                <w:szCs w:val="16"/>
                <w:rtl w:val="0"/>
              </w:rPr>
              <w:t xml:space="preserve">Cita creada o listado de citas.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D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 y horario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DF">
            <w:pPr>
              <w:spacing w:after="0" w:lineRule="auto"/>
              <w:jc w:val="left"/>
              <w:rPr/>
            </w:pPr>
            <w:r w:rsidDel="00000000" w:rsidR="00000000" w:rsidRPr="00000000">
              <w:rPr>
                <w:rFonts w:ascii="Aptos" w:cs="Aptos" w:eastAsia="Aptos" w:hAnsi="Aptos"/>
                <w:b w:val="0"/>
                <w:bCs w:val="0"/>
                <w:color w:val="0b0b0d"/>
                <w:sz w:val="16"/>
                <w:szCs w:val="16"/>
                <w:rtl w:val="0"/>
              </w:rPr>
              <w:t xml:space="preserve">Cita registrada/consultable.</w:t>
            </w:r>
            <w:r w:rsidDel="00000000" w:rsidR="00000000" w:rsidRPr="00000000">
              <w:rPr>
                <w:rtl w:val="0"/>
              </w:rPr>
            </w:r>
          </w:p>
        </w:tc>
      </w:tr>
    </w:tbl>
    <w:p w:rsidR="00000000" w:rsidDel="00000000" w:rsidP="00000000" w:rsidRDefault="00000000" w:rsidRPr="00000000" w14:paraId="000001E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Una cita válida se registra y aparece en la consulta del cliente.</w:t>
      </w:r>
    </w:p>
    <w:p w:rsidR="00000000" w:rsidDel="00000000" w:rsidP="00000000" w:rsidRDefault="00000000" w:rsidRPr="00000000" w14:paraId="000001E1">
      <w:pPr>
        <w:pStyle w:val="Heading3"/>
        <w:rPr/>
      </w:pPr>
      <w:r w:rsidDel="00000000" w:rsidR="00000000" w:rsidRPr="00000000">
        <w:rPr>
          <w:rtl w:val="0"/>
        </w:rPr>
        <w:t xml:space="preserve">RF-012 — Reprogramación y cancelación de citas</w:t>
      </w:r>
    </w:p>
    <w:tbl>
      <w:tblPr>
        <w:tblStyle w:val="Table2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3">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E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reprogramar o cancelar citas según permisos y reglas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E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B">
            <w:pPr>
              <w:spacing w:after="0" w:lineRule="auto"/>
              <w:jc w:val="left"/>
              <w:rPr/>
            </w:pPr>
            <w:r w:rsidDel="00000000" w:rsidR="00000000" w:rsidRPr="00000000">
              <w:rPr>
                <w:rFonts w:ascii="Aptos" w:cs="Aptos" w:eastAsia="Aptos" w:hAnsi="Aptos"/>
                <w:b w:val="0"/>
                <w:bCs w:val="0"/>
                <w:color w:val="0b0b0d"/>
                <w:sz w:val="16"/>
                <w:szCs w:val="16"/>
                <w:rtl w:val="0"/>
              </w:rPr>
              <w:t xml:space="preserve">Cita actualizada o cancelada.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ED">
            <w:pPr>
              <w:spacing w:after="0" w:lineRule="auto"/>
              <w:jc w:val="left"/>
              <w:rPr/>
            </w:pPr>
            <w:r w:rsidDel="00000000" w:rsidR="00000000" w:rsidRPr="00000000">
              <w:rPr>
                <w:rFonts w:ascii="Aptos" w:cs="Aptos" w:eastAsia="Aptos" w:hAnsi="Aptos"/>
                <w:b w:val="0"/>
                <w:bCs w:val="0"/>
                <w:color w:val="0b0b0d"/>
                <w:sz w:val="16"/>
                <w:szCs w:val="16"/>
                <w:rtl w:val="0"/>
              </w:rPr>
              <w:t xml:space="preserve">Cita existente y permiso.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EF">
            <w:pPr>
              <w:spacing w:after="0" w:lineRule="auto"/>
              <w:jc w:val="left"/>
              <w:rPr/>
            </w:pPr>
            <w:r w:rsidDel="00000000" w:rsidR="00000000" w:rsidRPr="00000000">
              <w:rPr>
                <w:rFonts w:ascii="Aptos" w:cs="Aptos" w:eastAsia="Aptos" w:hAnsi="Aptos"/>
                <w:b w:val="0"/>
                <w:bCs w:val="0"/>
                <w:color w:val="0b0b0d"/>
                <w:sz w:val="16"/>
                <w:szCs w:val="16"/>
                <w:rtl w:val="0"/>
              </w:rPr>
              <w:t xml:space="preserve">Estado/fecha de la misma cita actualizado.</w:t>
            </w:r>
            <w:r w:rsidDel="00000000" w:rsidR="00000000" w:rsidRPr="00000000">
              <w:rPr>
                <w:rtl w:val="0"/>
              </w:rPr>
            </w:r>
          </w:p>
        </w:tc>
      </w:tr>
    </w:tbl>
    <w:p w:rsidR="00000000" w:rsidDel="00000000" w:rsidP="00000000" w:rsidRDefault="00000000" w:rsidRPr="00000000" w14:paraId="000001F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Reprogramar modifica la cita existente y cancelar conserva el registro/historial según lo indicado por el proyecto.</w:t>
      </w:r>
    </w:p>
    <w:p w:rsidR="00000000" w:rsidDel="00000000" w:rsidP="00000000" w:rsidRDefault="00000000" w:rsidRPr="00000000" w14:paraId="000001F1">
      <w:pPr>
        <w:pStyle w:val="Heading3"/>
        <w:rPr/>
      </w:pPr>
      <w:r w:rsidDel="00000000" w:rsidR="00000000" w:rsidRPr="00000000">
        <w:rPr>
          <w:rtl w:val="0"/>
        </w:rPr>
        <w:t xml:space="preserve">RF-013 — Consulta de citas asignadas</w:t>
      </w:r>
    </w:p>
    <w:tbl>
      <w:tblPr>
        <w:tblStyle w:val="Table2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3">
            <w:pPr>
              <w:spacing w:after="0" w:lineRule="auto"/>
              <w:jc w:val="left"/>
              <w:rPr/>
            </w:pPr>
            <w:r w:rsidDel="00000000" w:rsidR="00000000" w:rsidRPr="00000000">
              <w:rPr>
                <w:rFonts w:ascii="Aptos" w:cs="Aptos" w:eastAsia="Aptos" w:hAnsi="Aptos"/>
                <w:b w:val="0"/>
                <w:bCs w:val="0"/>
                <w:color w:val="0b0b0d"/>
                <w:sz w:val="16"/>
                <w:szCs w:val="16"/>
                <w:rtl w:val="0"/>
              </w:rPr>
              <w:t xml:space="preserve">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F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información de citas que le hayan sido asignadas.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F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B">
            <w:pPr>
              <w:spacing w:after="0" w:lineRule="auto"/>
              <w:jc w:val="left"/>
              <w:rPr/>
            </w:pPr>
            <w:r w:rsidDel="00000000" w:rsidR="00000000" w:rsidRPr="00000000">
              <w:rPr>
                <w:rFonts w:ascii="Aptos" w:cs="Aptos" w:eastAsia="Aptos" w:hAnsi="Aptos"/>
                <w:b w:val="0"/>
                <w:bCs w:val="0"/>
                <w:color w:val="0b0b0d"/>
                <w:sz w:val="16"/>
                <w:szCs w:val="16"/>
                <w:rtl w:val="0"/>
              </w:rPr>
              <w:t xml:space="preserve">Listado de citas asignadas.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1FD">
            <w:pPr>
              <w:spacing w:after="0" w:lineRule="auto"/>
              <w:jc w:val="left"/>
              <w:rPr/>
            </w:pPr>
            <w:r w:rsidDel="00000000" w:rsidR="00000000" w:rsidRPr="00000000">
              <w:rPr>
                <w:rFonts w:ascii="Aptos" w:cs="Aptos" w:eastAsia="Aptos" w:hAnsi="Aptos"/>
                <w:b w:val="0"/>
                <w:bCs w:val="0"/>
                <w:color w:val="0b0b0d"/>
                <w:sz w:val="16"/>
                <w:szCs w:val="16"/>
                <w:rtl w:val="0"/>
              </w:rPr>
              <w:t xml:space="preserve">Rol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1FF">
            <w:pPr>
              <w:spacing w:after="0" w:lineRule="auto"/>
              <w:jc w:val="left"/>
              <w:rPr/>
            </w:pPr>
            <w:r w:rsidDel="00000000" w:rsidR="00000000" w:rsidRPr="00000000">
              <w:rPr>
                <w:rFonts w:ascii="Aptos" w:cs="Aptos" w:eastAsia="Aptos" w:hAnsi="Aptos"/>
                <w:b w:val="0"/>
                <w:bCs w:val="0"/>
                <w:color w:val="0b0b0d"/>
                <w:sz w:val="16"/>
                <w:szCs w:val="16"/>
                <w:rtl w:val="0"/>
              </w:rPr>
              <w:t xml:space="preserve">Citas visibles.</w:t>
            </w:r>
            <w:r w:rsidDel="00000000" w:rsidR="00000000" w:rsidRPr="00000000">
              <w:rPr>
                <w:rtl w:val="0"/>
              </w:rPr>
            </w:r>
          </w:p>
        </w:tc>
      </w:tr>
    </w:tbl>
    <w:p w:rsidR="00000000" w:rsidDel="00000000" w:rsidP="00000000" w:rsidRDefault="00000000" w:rsidRPr="00000000" w14:paraId="0000020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El mecánico solo visualiza las citas que corresponden a su asignación.</w:t>
      </w:r>
    </w:p>
    <w:p w:rsidR="00000000" w:rsidDel="00000000" w:rsidP="00000000" w:rsidRDefault="00000000" w:rsidRPr="00000000" w14:paraId="00000201">
      <w:pPr>
        <w:pStyle w:val="Heading3"/>
        <w:rPr/>
      </w:pPr>
      <w:r w:rsidDel="00000000" w:rsidR="00000000" w:rsidRPr="00000000">
        <w:rPr>
          <w:rtl w:val="0"/>
        </w:rPr>
        <w:t xml:space="preserve">RF-014 — Gestión de órdenes de trabajo</w:t>
      </w:r>
    </w:p>
    <w:tbl>
      <w:tblPr>
        <w:tblStyle w:val="Table2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0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crear, consultar y dar seguimiento a órdenes de trabajo relacionadas con servicios de vehículos,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0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B">
            <w:pPr>
              <w:spacing w:after="0" w:lineRule="auto"/>
              <w:jc w:val="left"/>
              <w:rPr/>
            </w:pPr>
            <w:r w:rsidDel="00000000" w:rsidR="00000000" w:rsidRPr="00000000">
              <w:rPr>
                <w:rFonts w:ascii="Aptos" w:cs="Aptos" w:eastAsia="Aptos" w:hAnsi="Aptos"/>
                <w:b w:val="0"/>
                <w:bCs w:val="0"/>
                <w:color w:val="0b0b0d"/>
                <w:sz w:val="16"/>
                <w:szCs w:val="16"/>
                <w:rtl w:val="0"/>
              </w:rPr>
              <w:t xml:space="preserve">Orden registrada o actualizada.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0D">
            <w:pPr>
              <w:spacing w:after="0" w:lineRule="auto"/>
              <w:jc w:val="left"/>
              <w:rPr/>
            </w:pPr>
            <w:r w:rsidDel="00000000" w:rsidR="00000000" w:rsidRPr="00000000">
              <w:rPr>
                <w:rFonts w:ascii="Aptos" w:cs="Aptos" w:eastAsia="Aptos" w:hAnsi="Aptos"/>
                <w:b w:val="0"/>
                <w:bCs w:val="0"/>
                <w:color w:val="0b0b0d"/>
                <w:sz w:val="16"/>
                <w:szCs w:val="16"/>
                <w:rtl w:val="0"/>
              </w:rPr>
              <w:t xml:space="preserve">Vehículo registrado y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0F">
            <w:pPr>
              <w:spacing w:after="0" w:lineRule="auto"/>
              <w:jc w:val="left"/>
              <w:rPr/>
            </w:pPr>
            <w:r w:rsidDel="00000000" w:rsidR="00000000" w:rsidRPr="00000000">
              <w:rPr>
                <w:rFonts w:ascii="Aptos" w:cs="Aptos" w:eastAsia="Aptos" w:hAnsi="Aptos"/>
                <w:b w:val="0"/>
                <w:bCs w:val="0"/>
                <w:color w:val="0b0b0d"/>
                <w:sz w:val="16"/>
                <w:szCs w:val="16"/>
                <w:rtl w:val="0"/>
              </w:rPr>
              <w:t xml:space="preserve">Orden asociada al vehículo y disponible para seguimiento.</w:t>
            </w:r>
            <w:r w:rsidDel="00000000" w:rsidR="00000000" w:rsidRPr="00000000">
              <w:rPr>
                <w:rtl w:val="0"/>
              </w:rPr>
            </w:r>
          </w:p>
        </w:tc>
      </w:tr>
    </w:tbl>
    <w:p w:rsidR="00000000" w:rsidDel="00000000" w:rsidP="00000000" w:rsidRDefault="00000000" w:rsidRPr="00000000" w14:paraId="0000021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orden queda asociada al vehículo y su información puede consultarse/actualizarse por el rol autorizado.</w:t>
      </w:r>
    </w:p>
    <w:p w:rsidR="00000000" w:rsidDel="00000000" w:rsidP="00000000" w:rsidRDefault="00000000" w:rsidRPr="00000000" w14:paraId="00000211">
      <w:pPr>
        <w:pStyle w:val="Heading3"/>
        <w:rPr/>
      </w:pPr>
      <w:r w:rsidDel="00000000" w:rsidR="00000000" w:rsidRPr="00000000">
        <w:rPr>
          <w:rtl w:val="0"/>
        </w:rPr>
        <w:t xml:space="preserve">RF-015 — Seguimiento de reparación</w:t>
      </w:r>
    </w:p>
    <w:tbl>
      <w:tblPr>
        <w:tblStyle w:val="Table2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3">
            <w:pPr>
              <w:spacing w:after="0" w:lineRule="auto"/>
              <w:jc w:val="left"/>
              <w:rPr/>
            </w:pPr>
            <w:r w:rsidDel="00000000" w:rsidR="00000000" w:rsidRPr="00000000">
              <w:rPr>
                <w:rFonts w:ascii="Aptos" w:cs="Aptos" w:eastAsia="Aptos" w:hAnsi="Aptos"/>
                <w:b w:val="0"/>
                <w:bCs w:val="0"/>
                <w:color w:val="0b0b0d"/>
                <w:sz w:val="16"/>
                <w:szCs w:val="16"/>
                <w:rtl w:val="0"/>
              </w:rPr>
              <w:t xml:space="preserve">Mecánico /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15">
            <w:pPr>
              <w:spacing w:after="0" w:lineRule="auto"/>
              <w:jc w:val="left"/>
              <w:rPr/>
            </w:pPr>
            <w:r w:rsidDel="00000000" w:rsidR="00000000" w:rsidRPr="00000000">
              <w:rPr>
                <w:rFonts w:ascii="Aptos" w:cs="Aptos" w:eastAsia="Aptos" w:hAnsi="Aptos"/>
                <w:b w:val="0"/>
                <w:bCs w:val="0"/>
                <w:color w:val="0b0b0d"/>
                <w:sz w:val="16"/>
                <w:szCs w:val="16"/>
                <w:rtl w:val="0"/>
              </w:rPr>
              <w:t xml:space="preserve">Conservar y consultar información del servicio para facilitar el seguimiento y trazabilidad.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1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B">
            <w:pPr>
              <w:spacing w:after="0" w:lineRule="auto"/>
              <w:jc w:val="left"/>
              <w:rPr/>
            </w:pPr>
            <w:r w:rsidDel="00000000" w:rsidR="00000000" w:rsidRPr="00000000">
              <w:rPr>
                <w:rFonts w:ascii="Aptos" w:cs="Aptos" w:eastAsia="Aptos" w:hAnsi="Aptos"/>
                <w:b w:val="0"/>
                <w:bCs w:val="0"/>
                <w:color w:val="0b0b0d"/>
                <w:sz w:val="16"/>
                <w:szCs w:val="16"/>
                <w:rtl w:val="0"/>
              </w:rPr>
              <w:t xml:space="preserve">Estado/información de servicio.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1D">
            <w:pPr>
              <w:spacing w:after="0" w:lineRule="auto"/>
              <w:jc w:val="left"/>
              <w:rPr/>
            </w:pPr>
            <w:r w:rsidDel="00000000" w:rsidR="00000000" w:rsidRPr="00000000">
              <w:rPr>
                <w:rFonts w:ascii="Aptos" w:cs="Aptos" w:eastAsia="Aptos" w:hAnsi="Aptos"/>
                <w:b w:val="0"/>
                <w:bCs w:val="0"/>
                <w:color w:val="0b0b0d"/>
                <w:sz w:val="16"/>
                <w:szCs w:val="16"/>
                <w:rtl w:val="0"/>
              </w:rPr>
              <w:t xml:space="preserve">Orden existente.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1F">
            <w:pPr>
              <w:spacing w:after="0" w:lineRule="auto"/>
              <w:jc w:val="left"/>
              <w:rPr/>
            </w:pPr>
            <w:r w:rsidDel="00000000" w:rsidR="00000000" w:rsidRPr="00000000">
              <w:rPr>
                <w:rFonts w:ascii="Aptos" w:cs="Aptos" w:eastAsia="Aptos" w:hAnsi="Aptos"/>
                <w:b w:val="0"/>
                <w:bCs w:val="0"/>
                <w:color w:val="0b0b0d"/>
                <w:sz w:val="16"/>
                <w:szCs w:val="16"/>
                <w:rtl w:val="0"/>
              </w:rPr>
              <w:t xml:space="preserve">Historial consultable según permisos.</w:t>
            </w:r>
            <w:r w:rsidDel="00000000" w:rsidR="00000000" w:rsidRPr="00000000">
              <w:rPr>
                <w:rtl w:val="0"/>
              </w:rPr>
            </w:r>
          </w:p>
        </w:tc>
      </w:tr>
    </w:tbl>
    <w:p w:rsidR="00000000" w:rsidDel="00000000" w:rsidP="00000000" w:rsidRDefault="00000000" w:rsidRPr="00000000" w14:paraId="0000022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La información registrada permanece asociada a la orden/vehículo.</w:t>
      </w:r>
    </w:p>
    <w:p w:rsidR="00000000" w:rsidDel="00000000" w:rsidP="00000000" w:rsidRDefault="00000000" w:rsidRPr="00000000" w14:paraId="00000221">
      <w:pPr>
        <w:pStyle w:val="Heading3"/>
        <w:rPr/>
      </w:pPr>
      <w:r w:rsidDel="00000000" w:rsidR="00000000" w:rsidRPr="00000000">
        <w:rPr>
          <w:rtl w:val="0"/>
        </w:rPr>
        <w:t xml:space="preserve">RF-016 — Facturación</w:t>
      </w:r>
    </w:p>
    <w:tbl>
      <w:tblPr>
        <w:tblStyle w:val="Table2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25">
            <w:pPr>
              <w:spacing w:after="0" w:lineRule="auto"/>
              <w:jc w:val="left"/>
              <w:rPr/>
            </w:pPr>
            <w:r w:rsidDel="00000000" w:rsidR="00000000" w:rsidRPr="00000000">
              <w:rPr>
                <w:rFonts w:ascii="Aptos" w:cs="Aptos" w:eastAsia="Aptos" w:hAnsi="Aptos"/>
                <w:b w:val="0"/>
                <w:bCs w:val="0"/>
                <w:color w:val="0b0b0d"/>
                <w:sz w:val="16"/>
                <w:szCs w:val="16"/>
                <w:rtl w:val="0"/>
              </w:rPr>
              <w:t xml:space="preserve">Generar y consultar información de facturación asociada a operaciones realizadas.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2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B">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de factura.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2D">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2F">
            <w:pPr>
              <w:spacing w:after="0" w:lineRule="auto"/>
              <w:jc w:val="left"/>
              <w:rPr/>
            </w:pPr>
            <w:r w:rsidDel="00000000" w:rsidR="00000000" w:rsidRPr="00000000">
              <w:rPr>
                <w:rFonts w:ascii="Aptos" w:cs="Aptos" w:eastAsia="Aptos" w:hAnsi="Aptos"/>
                <w:b w:val="0"/>
                <w:bCs w:val="0"/>
                <w:color w:val="0b0b0d"/>
                <w:sz w:val="16"/>
                <w:szCs w:val="16"/>
                <w:rtl w:val="0"/>
              </w:rPr>
              <w:t xml:space="preserve">Factura consultable.</w:t>
            </w:r>
            <w:r w:rsidDel="00000000" w:rsidR="00000000" w:rsidRPr="00000000">
              <w:rPr>
                <w:rtl w:val="0"/>
              </w:rPr>
            </w:r>
          </w:p>
        </w:tc>
      </w:tr>
    </w:tbl>
    <w:p w:rsidR="00000000" w:rsidDel="00000000" w:rsidP="00000000" w:rsidRDefault="00000000" w:rsidRPr="00000000" w14:paraId="0000023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La información de facturación asociada a una operación puede ser consultada por el usuario autorizado.</w:t>
      </w:r>
    </w:p>
    <w:p w:rsidR="00000000" w:rsidDel="00000000" w:rsidP="00000000" w:rsidRDefault="00000000" w:rsidRPr="00000000" w14:paraId="00000231">
      <w:pPr>
        <w:pStyle w:val="Heading3"/>
        <w:rPr/>
      </w:pPr>
      <w:r w:rsidDel="00000000" w:rsidR="00000000" w:rsidRPr="00000000">
        <w:rPr>
          <w:rtl w:val="0"/>
        </w:rPr>
        <w:t xml:space="preserve">RF-017 — Consulta de cuenta e historial</w:t>
      </w:r>
    </w:p>
    <w:tbl>
      <w:tblPr>
        <w:tblStyle w:val="Table2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3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la información de su cuenta, vehículos y órdenes/servicios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3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B">
            <w:pPr>
              <w:spacing w:after="0" w:lineRule="auto"/>
              <w:jc w:val="left"/>
              <w:rPr/>
            </w:pPr>
            <w:r w:rsidDel="00000000" w:rsidR="00000000" w:rsidRPr="00000000">
              <w:rPr>
                <w:rFonts w:ascii="Aptos" w:cs="Aptos" w:eastAsia="Aptos" w:hAnsi="Aptos"/>
                <w:b w:val="0"/>
                <w:bCs w:val="0"/>
                <w:color w:val="0b0b0d"/>
                <w:sz w:val="16"/>
                <w:szCs w:val="16"/>
                <w:rtl w:val="0"/>
              </w:rPr>
              <w:t xml:space="preserve">Vista de cuenta e historial.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3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3F">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correspondiente visible.</w:t>
            </w:r>
            <w:r w:rsidDel="00000000" w:rsidR="00000000" w:rsidRPr="00000000">
              <w:rPr>
                <w:rtl w:val="0"/>
              </w:rPr>
            </w:r>
          </w:p>
        </w:tc>
      </w:tr>
    </w:tbl>
    <w:p w:rsidR="00000000" w:rsidDel="00000000" w:rsidP="00000000" w:rsidRDefault="00000000" w:rsidRPr="00000000" w14:paraId="0000024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El cliente consulta únicamente información asociada a su cuenta.</w:t>
      </w:r>
    </w:p>
    <w:p w:rsidR="00000000" w:rsidDel="00000000" w:rsidP="00000000" w:rsidRDefault="00000000" w:rsidRPr="00000000" w14:paraId="00000241">
      <w:pPr>
        <w:pStyle w:val="Heading3"/>
        <w:rPr/>
      </w:pPr>
      <w:r w:rsidDel="00000000" w:rsidR="00000000" w:rsidRPr="00000000">
        <w:rPr>
          <w:rtl w:val="0"/>
        </w:rPr>
        <w:t xml:space="preserve">RF-018 — Administración de operación</w:t>
      </w:r>
    </w:p>
    <w:tbl>
      <w:tblPr>
        <w:tblStyle w:val="Table2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3">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4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consultar y controlar información general del sistema de acuerdo con los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4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B">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actualizada/consultada.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4D">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4F">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 administrativa realizada.</w:t>
            </w:r>
            <w:r w:rsidDel="00000000" w:rsidR="00000000" w:rsidRPr="00000000">
              <w:rPr>
                <w:rtl w:val="0"/>
              </w:rPr>
            </w:r>
          </w:p>
        </w:tc>
      </w:tr>
    </w:tbl>
    <w:p w:rsidR="00000000" w:rsidDel="00000000" w:rsidP="00000000" w:rsidRDefault="00000000" w:rsidRPr="00000000" w14:paraId="00000250">
      <w:pPr>
        <w:rPr/>
      </w:pPr>
      <w:r w:rsidDel="00000000" w:rsidR="00000000" w:rsidRPr="00000000">
        <w:rPr>
          <w:b w:val="1"/>
          <w:bCs w:val="1"/>
          <w:rtl w:val="0"/>
        </w:rPr>
        <w:t xml:space="preserve">Prioridad: </w:t>
      </w:r>
      <w:r w:rsidDel="00000000" w:rsidR="00000000" w:rsidRPr="00000000">
        <w:rPr>
          <w:rtl w:val="0"/>
        </w:rPr>
        <w:t xml:space="preserve">Alta</w:t>
      </w:r>
      <w:r w:rsidDel="00000000" w:rsidR="00000000" w:rsidRPr="00000000">
        <w:rPr>
          <w:b w:val="1"/>
          <w:bCs w:val="1"/>
          <w:rtl w:val="0"/>
        </w:rPr>
        <w:t xml:space="preserve">   |   Criterio de aceptación: </w:t>
      </w:r>
      <w:r w:rsidDel="00000000" w:rsidR="00000000" w:rsidRPr="00000000">
        <w:rPr>
          <w:rtl w:val="0"/>
        </w:rPr>
        <w:t xml:space="preserve">El administrador puede gestionar las funciones declaradas para su rol.</w:t>
      </w:r>
    </w:p>
    <w:p w:rsidR="00000000" w:rsidDel="00000000" w:rsidP="00000000" w:rsidRDefault="00000000" w:rsidRPr="00000000" w14:paraId="00000251">
      <w:pPr>
        <w:pStyle w:val="Heading3"/>
        <w:rPr/>
      </w:pPr>
      <w:r w:rsidDel="00000000" w:rsidR="00000000" w:rsidRPr="00000000">
        <w:rPr>
          <w:rtl w:val="0"/>
        </w:rPr>
        <w:t xml:space="preserve">RF-019 — Solicitud de grúa</w:t>
      </w:r>
    </w:p>
    <w:tbl>
      <w:tblPr>
        <w:tblStyle w:val="Table2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2">
            <w:pPr>
              <w:spacing w:after="0" w:lineRule="auto"/>
              <w:jc w:val="left"/>
              <w:rPr/>
            </w:pPr>
            <w:r w:rsidDel="00000000" w:rsidR="00000000" w:rsidRPr="00000000">
              <w:rPr>
                <w:rFonts w:ascii="Aptos" w:cs="Aptos" w:eastAsia="Aptos" w:hAnsi="Aptos"/>
                <w:b w:val="1"/>
                <w:bCs w:val="1"/>
                <w:color w:val="e5092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3">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4">
            <w:pPr>
              <w:spacing w:after="0" w:lineRule="auto"/>
              <w:jc w:val="left"/>
              <w:rPr/>
            </w:pPr>
            <w:r w:rsidDel="00000000" w:rsidR="00000000" w:rsidRPr="00000000">
              <w:rPr>
                <w:rFonts w:ascii="Aptos" w:cs="Aptos" w:eastAsia="Aptos" w:hAnsi="Aptos"/>
                <w:b w:val="1"/>
                <w:bCs w:val="1"/>
                <w:color w:val="e5092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55">
            <w:pPr>
              <w:spacing w:after="0" w:lineRule="auto"/>
              <w:jc w:val="left"/>
              <w:rPr/>
            </w:pPr>
            <w:r w:rsidDel="00000000" w:rsidR="00000000" w:rsidRPr="00000000">
              <w:rPr>
                <w:rFonts w:ascii="Aptos" w:cs="Aptos" w:eastAsia="Aptos" w:hAnsi="Aptos"/>
                <w:b w:val="0"/>
                <w:bCs w:val="0"/>
                <w:color w:val="0b0b0d"/>
                <w:sz w:val="16"/>
                <w:szCs w:val="16"/>
                <w:rtl w:val="0"/>
              </w:rPr>
              <w:t xml:space="preserve">Permitir solicitar un servicio de grúa en línea, contemplado por el proyecto.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6">
            <w:pPr>
              <w:spacing w:after="0" w:lineRule="auto"/>
              <w:jc w:val="left"/>
              <w:rPr/>
            </w:pPr>
            <w:r w:rsidDel="00000000" w:rsidR="00000000" w:rsidRPr="00000000">
              <w:rPr>
                <w:rFonts w:ascii="Aptos" w:cs="Aptos" w:eastAsia="Aptos" w:hAnsi="Aptos"/>
                <w:b w:val="1"/>
                <w:bCs w:val="1"/>
                <w:color w:val="e5092f"/>
                <w:sz w:val="16"/>
                <w:szCs w:val="16"/>
                <w:rtl w:val="0"/>
              </w:rPr>
              <w:t xml:space="preserve">Entrada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7">
            <w:pPr>
              <w:spacing w:after="0" w:lineRule="auto"/>
              <w:jc w:val="left"/>
              <w:rPr/>
            </w:pPr>
            <w:r w:rsidDel="00000000" w:rsidR="00000000" w:rsidRPr="00000000">
              <w:rPr>
                <w:rFonts w:ascii="Aptos" w:cs="Aptos" w:eastAsia="Aptos" w:hAnsi="Aptos"/>
                <w:b w:val="0"/>
                <w:bCs w:val="0"/>
                <w:color w:val="0b0b0d"/>
                <w:sz w:val="16"/>
                <w:szCs w:val="16"/>
                <w:rtl w:val="0"/>
              </w:rPr>
              <w:t xml:space="preserve">Según los datos indicados en la descripción y la interfaz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8">
            <w:pPr>
              <w:spacing w:after="0" w:lineRule="auto"/>
              <w:jc w:val="left"/>
              <w:rPr/>
            </w:pPr>
            <w:r w:rsidDel="00000000" w:rsidR="00000000" w:rsidRPr="00000000">
              <w:rPr>
                <w:rFonts w:ascii="Aptos" w:cs="Aptos" w:eastAsia="Aptos" w:hAnsi="Aptos"/>
                <w:b w:val="1"/>
                <w:bCs w:val="1"/>
                <w:color w:val="e5092f"/>
                <w:sz w:val="16"/>
                <w:szCs w:val="16"/>
                <w:rtl w:val="0"/>
              </w:rPr>
              <w:t xml:space="preserve">Proceso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59">
            <w:pPr>
              <w:spacing w:after="0" w:lineRule="auto"/>
              <w:jc w:val="left"/>
              <w:rPr/>
            </w:pPr>
            <w:r w:rsidDel="00000000" w:rsidR="00000000" w:rsidRPr="00000000">
              <w:rPr>
                <w:rFonts w:ascii="Aptos" w:cs="Aptos" w:eastAsia="Aptos" w:hAnsi="Aptos"/>
                <w:b w:val="0"/>
                <w:bCs w:val="0"/>
                <w:color w:val="0b0b0d"/>
                <w:sz w:val="16"/>
                <w:szCs w:val="16"/>
                <w:rtl w:val="0"/>
              </w:rPr>
              <w:t xml:space="preserve">Validar datos/permisos, ejecutar la operación y persistir o recuperar la información requerida.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A">
            <w:pPr>
              <w:spacing w:after="0" w:lineRule="auto"/>
              <w:jc w:val="left"/>
              <w:rPr/>
            </w:pPr>
            <w:r w:rsidDel="00000000" w:rsidR="00000000" w:rsidRPr="00000000">
              <w:rPr>
                <w:rFonts w:ascii="Aptos" w:cs="Aptos" w:eastAsia="Aptos" w:hAnsi="Aptos"/>
                <w:b w:val="1"/>
                <w:bCs w:val="1"/>
                <w:color w:val="e5092f"/>
                <w:sz w:val="16"/>
                <w:szCs w:val="16"/>
                <w:rtl w:val="0"/>
              </w:rPr>
              <w:t xml:space="preserve">Salida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B">
            <w:pPr>
              <w:spacing w:after="0" w:lineRule="auto"/>
              <w:jc w:val="left"/>
              <w:rPr/>
            </w:pPr>
            <w:r w:rsidDel="00000000" w:rsidR="00000000" w:rsidRPr="00000000">
              <w:rPr>
                <w:rFonts w:ascii="Aptos" w:cs="Aptos" w:eastAsia="Aptos" w:hAnsi="Aptos"/>
                <w:b w:val="0"/>
                <w:bCs w:val="0"/>
                <w:color w:val="0b0b0d"/>
                <w:sz w:val="16"/>
                <w:szCs w:val="16"/>
                <w:rtl w:val="0"/>
              </w:rPr>
              <w:t xml:space="preserve">Solicitud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5D">
            <w:pPr>
              <w:spacing w:after="0" w:lineRule="auto"/>
              <w:jc w:val="left"/>
              <w:rPr/>
            </w:pPr>
            <w:r w:rsidDel="00000000" w:rsidR="00000000" w:rsidRPr="00000000">
              <w:rPr>
                <w:rFonts w:ascii="Aptos" w:cs="Aptos" w:eastAsia="Aptos" w:hAnsi="Aptos"/>
                <w:b w:val="0"/>
                <w:bCs w:val="0"/>
                <w:color w:val="0b0b0d"/>
                <w:sz w:val="16"/>
                <w:szCs w:val="16"/>
                <w:rtl w:val="0"/>
              </w:rPr>
              <w:t xml:space="preserve">Condiciones/cobertura del servicio definidas.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E">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5F">
            <w:pPr>
              <w:spacing w:after="0" w:lineRule="auto"/>
              <w:jc w:val="left"/>
              <w:rPr/>
            </w:pPr>
            <w:r w:rsidDel="00000000" w:rsidR="00000000" w:rsidRPr="00000000">
              <w:rPr>
                <w:rFonts w:ascii="Aptos" w:cs="Aptos" w:eastAsia="Aptos" w:hAnsi="Aptos"/>
                <w:b w:val="0"/>
                <w:bCs w:val="0"/>
                <w:color w:val="0b0b0d"/>
                <w:sz w:val="16"/>
                <w:szCs w:val="16"/>
                <w:rtl w:val="0"/>
              </w:rPr>
              <w:t xml:space="preserve">Solicitud disponible para gestión.</w:t>
            </w:r>
            <w:r w:rsidDel="00000000" w:rsidR="00000000" w:rsidRPr="00000000">
              <w:rPr>
                <w:rtl w:val="0"/>
              </w:rPr>
            </w:r>
          </w:p>
        </w:tc>
      </w:tr>
    </w:tbl>
    <w:p w:rsidR="00000000" w:rsidDel="00000000" w:rsidP="00000000" w:rsidRDefault="00000000" w:rsidRPr="00000000" w14:paraId="00000260">
      <w:pPr>
        <w:rPr/>
      </w:pPr>
      <w:r w:rsidDel="00000000" w:rsidR="00000000" w:rsidRPr="00000000">
        <w:rPr>
          <w:b w:val="1"/>
          <w:bCs w:val="1"/>
          <w:rtl w:val="0"/>
        </w:rPr>
        <w:t xml:space="preserve">Prioridad: </w:t>
      </w:r>
      <w:r w:rsidDel="00000000" w:rsidR="00000000" w:rsidRPr="00000000">
        <w:rPr>
          <w:rtl w:val="0"/>
        </w:rPr>
        <w:t xml:space="preserve">Media</w:t>
      </w:r>
      <w:r w:rsidDel="00000000" w:rsidR="00000000" w:rsidRPr="00000000">
        <w:rPr>
          <w:b w:val="1"/>
          <w:bCs w:val="1"/>
          <w:rtl w:val="0"/>
        </w:rPr>
        <w:t xml:space="preserve">   |   Criterio de aceptación: </w:t>
      </w:r>
      <w:r w:rsidDel="00000000" w:rsidR="00000000" w:rsidRPr="00000000">
        <w:rPr>
          <w:rtl w:val="0"/>
        </w:rPr>
        <w:t xml:space="preserve">La solicitud se registra conforme a las condiciones definidas por DISOL MOTORS.</w:t>
      </w:r>
    </w:p>
    <w:p w:rsidR="00000000" w:rsidDel="00000000" w:rsidP="00000000" w:rsidRDefault="00000000" w:rsidRPr="00000000" w14:paraId="00000261">
      <w:pPr>
        <w:pStyle w:val="Heading2"/>
        <w:rPr/>
      </w:pPr>
      <w:r w:rsidDel="00000000" w:rsidR="00000000" w:rsidRPr="00000000">
        <w:rPr>
          <w:rtl w:val="0"/>
        </w:rPr>
        <w:t xml:space="preserve">3.2 Requisitos no funcionales</w:t>
      </w:r>
    </w:p>
    <w:tbl>
      <w:tblPr>
        <w:tblStyle w:val="Table2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62">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63">
            <w:pPr>
              <w:spacing w:after="0" w:lineRule="auto"/>
              <w:jc w:val="left"/>
              <w:rPr/>
            </w:pPr>
            <w:r w:rsidDel="00000000" w:rsidR="00000000" w:rsidRPr="00000000">
              <w:rPr>
                <w:rFonts w:ascii="Aptos" w:cs="Aptos" w:eastAsia="Aptos" w:hAnsi="Aptos"/>
                <w:b w:val="1"/>
                <w:bCs w:val="1"/>
                <w:color w:val="ffffff"/>
                <w:sz w:val="18"/>
                <w:szCs w:val="18"/>
                <w:rtl w:val="0"/>
              </w:rPr>
              <w:t xml:space="preserve">Categoría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64">
            <w:pPr>
              <w:spacing w:after="0" w:lineRule="auto"/>
              <w:jc w:val="left"/>
              <w:rPr/>
            </w:pPr>
            <w:r w:rsidDel="00000000" w:rsidR="00000000" w:rsidRPr="00000000">
              <w:rPr>
                <w:rFonts w:ascii="Aptos" w:cs="Aptos" w:eastAsia="Aptos" w:hAnsi="Aptos"/>
                <w:b w:val="1"/>
                <w:bCs w:val="1"/>
                <w:color w:val="ffffff"/>
                <w:sz w:val="18"/>
                <w:szCs w:val="18"/>
                <w:rtl w:val="0"/>
              </w:rPr>
              <w:t xml:space="preserve">Requisito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5">
            <w:pPr>
              <w:spacing w:after="0" w:lineRule="auto"/>
              <w:jc w:val="left"/>
              <w:rPr/>
            </w:pPr>
            <w:r w:rsidDel="00000000" w:rsidR="00000000" w:rsidRPr="00000000">
              <w:rPr>
                <w:rFonts w:ascii="Aptos" w:cs="Aptos" w:eastAsia="Aptos" w:hAnsi="Aptos"/>
                <w:b w:val="1"/>
                <w:bCs w:val="1"/>
                <w:color w:val="e5092f"/>
                <w:sz w:val="17"/>
                <w:szCs w:val="17"/>
                <w:rtl w:val="0"/>
              </w:rPr>
              <w:t xml:space="preserve">RNF-001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6">
            <w:pPr>
              <w:spacing w:after="0" w:lineRule="auto"/>
              <w:jc w:val="left"/>
              <w:rPr/>
            </w:pPr>
            <w:r w:rsidDel="00000000" w:rsidR="00000000" w:rsidRPr="00000000">
              <w:rPr>
                <w:rFonts w:ascii="Aptos" w:cs="Aptos" w:eastAsia="Aptos" w:hAnsi="Aptos"/>
                <w:b w:val="0"/>
                <w:bCs w:val="0"/>
                <w:color w:val="0b0b0d"/>
                <w:sz w:val="17"/>
                <w:szCs w:val="17"/>
                <w:rtl w:val="0"/>
              </w:rPr>
              <w:t xml:space="preserve">Usabilidad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7">
            <w:pPr>
              <w:spacing w:after="0" w:lineRule="auto"/>
              <w:jc w:val="left"/>
              <w:rPr/>
            </w:pPr>
            <w:r w:rsidDel="00000000" w:rsidR="00000000" w:rsidRPr="00000000">
              <w:rPr>
                <w:rFonts w:ascii="Aptos" w:cs="Aptos" w:eastAsia="Aptos" w:hAnsi="Aptos"/>
                <w:b w:val="0"/>
                <w:bCs w:val="0"/>
                <w:color w:val="0b0b0d"/>
                <w:sz w:val="17"/>
                <w:szCs w:val="17"/>
                <w:rtl w:val="0"/>
              </w:rPr>
              <w:t xml:space="preserve">La interfaz debe ser clara, intuitiva y coherente con la identidad visual de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8">
            <w:pPr>
              <w:spacing w:after="0" w:lineRule="auto"/>
              <w:jc w:val="left"/>
              <w:rPr/>
            </w:pPr>
            <w:r w:rsidDel="00000000" w:rsidR="00000000" w:rsidRPr="00000000">
              <w:rPr>
                <w:rFonts w:ascii="Aptos" w:cs="Aptos" w:eastAsia="Aptos" w:hAnsi="Aptos"/>
                <w:b w:val="1"/>
                <w:bCs w:val="1"/>
                <w:color w:val="e5092f"/>
                <w:sz w:val="17"/>
                <w:szCs w:val="17"/>
                <w:rtl w:val="0"/>
              </w:rPr>
              <w:t xml:space="preserve">RNF-002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9">
            <w:pPr>
              <w:spacing w:after="0" w:lineRule="auto"/>
              <w:jc w:val="left"/>
              <w:rPr/>
            </w:pPr>
            <w:r w:rsidDel="00000000" w:rsidR="00000000" w:rsidRPr="00000000">
              <w:rPr>
                <w:rFonts w:ascii="Aptos" w:cs="Aptos" w:eastAsia="Aptos" w:hAnsi="Aptos"/>
                <w:b w:val="0"/>
                <w:bCs w:val="0"/>
                <w:color w:val="0b0b0d"/>
                <w:sz w:val="17"/>
                <w:szCs w:val="17"/>
                <w:rtl w:val="0"/>
              </w:rPr>
              <w:t xml:space="preserve">Rendimiento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A">
            <w:pPr>
              <w:spacing w:after="0" w:lineRule="auto"/>
              <w:jc w:val="left"/>
              <w:rPr/>
            </w:pPr>
            <w:r w:rsidDel="00000000" w:rsidR="00000000" w:rsidRPr="00000000">
              <w:rPr>
                <w:rFonts w:ascii="Aptos" w:cs="Aptos" w:eastAsia="Aptos" w:hAnsi="Aptos"/>
                <w:b w:val="0"/>
                <w:bCs w:val="0"/>
                <w:color w:val="0b0b0d"/>
                <w:sz w:val="17"/>
                <w:szCs w:val="17"/>
                <w:rtl w:val="0"/>
              </w:rPr>
              <w:t xml:space="preserve">Las operaciones habituales deben responder en un tiempo adecuado; la fuente propone como objetivo de diseño procurar mantenerse por debajo de 5 segundos bajo condiciones normales.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B">
            <w:pPr>
              <w:spacing w:after="0" w:lineRule="auto"/>
              <w:jc w:val="left"/>
              <w:rPr/>
            </w:pPr>
            <w:r w:rsidDel="00000000" w:rsidR="00000000" w:rsidRPr="00000000">
              <w:rPr>
                <w:rFonts w:ascii="Aptos" w:cs="Aptos" w:eastAsia="Aptos" w:hAnsi="Aptos"/>
                <w:b w:val="1"/>
                <w:bCs w:val="1"/>
                <w:color w:val="e5092f"/>
                <w:sz w:val="17"/>
                <w:szCs w:val="17"/>
                <w:rtl w:val="0"/>
              </w:rPr>
              <w:t xml:space="preserve">RNF-003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C">
            <w:pPr>
              <w:spacing w:after="0" w:lineRule="auto"/>
              <w:jc w:val="left"/>
              <w:rPr/>
            </w:pPr>
            <w:r w:rsidDel="00000000" w:rsidR="00000000" w:rsidRPr="00000000">
              <w:rPr>
                <w:rFonts w:ascii="Aptos" w:cs="Aptos" w:eastAsia="Aptos" w:hAnsi="Aptos"/>
                <w:b w:val="0"/>
                <w:bCs w:val="0"/>
                <w:color w:val="0b0b0d"/>
                <w:sz w:val="17"/>
                <w:szCs w:val="17"/>
                <w:rtl w:val="0"/>
              </w:rPr>
              <w:t xml:space="preserve">Disponibilidad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6D">
            <w:pPr>
              <w:spacing w:after="0" w:lineRule="auto"/>
              <w:jc w:val="left"/>
              <w:rPr/>
            </w:pPr>
            <w:r w:rsidDel="00000000" w:rsidR="00000000" w:rsidRPr="00000000">
              <w:rPr>
                <w:rFonts w:ascii="Aptos" w:cs="Aptos" w:eastAsia="Aptos" w:hAnsi="Aptos"/>
                <w:b w:val="0"/>
                <w:bCs w:val="0"/>
                <w:color w:val="0b0b0d"/>
                <w:sz w:val="17"/>
                <w:szCs w:val="17"/>
                <w:rtl w:val="0"/>
              </w:rPr>
              <w:t xml:space="preserve">El sistema debe mantenerse disponible durante los horarios de operación definidos por DISOL MOTORS, considerando servicios externos.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E">
            <w:pPr>
              <w:spacing w:after="0" w:lineRule="auto"/>
              <w:jc w:val="left"/>
              <w:rPr/>
            </w:pPr>
            <w:r w:rsidDel="00000000" w:rsidR="00000000" w:rsidRPr="00000000">
              <w:rPr>
                <w:rFonts w:ascii="Aptos" w:cs="Aptos" w:eastAsia="Aptos" w:hAnsi="Aptos"/>
                <w:b w:val="1"/>
                <w:bCs w:val="1"/>
                <w:color w:val="e5092f"/>
                <w:sz w:val="17"/>
                <w:szCs w:val="17"/>
                <w:rtl w:val="0"/>
              </w:rPr>
              <w:t xml:space="preserve">RNF-004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6F">
            <w:pPr>
              <w:spacing w:after="0" w:lineRule="auto"/>
              <w:jc w:val="left"/>
              <w:rPr/>
            </w:pPr>
            <w:r w:rsidDel="00000000" w:rsidR="00000000" w:rsidRPr="00000000">
              <w:rPr>
                <w:rFonts w:ascii="Aptos" w:cs="Aptos" w:eastAsia="Aptos" w:hAnsi="Aptos"/>
                <w:b w:val="0"/>
                <w:bCs w:val="0"/>
                <w:color w:val="0b0b0d"/>
                <w:sz w:val="17"/>
                <w:szCs w:val="17"/>
                <w:rtl w:val="0"/>
              </w:rPr>
              <w:t xml:space="preserve">Seguridad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0">
            <w:pPr>
              <w:spacing w:after="0" w:lineRule="auto"/>
              <w:jc w:val="left"/>
              <w:rPr/>
            </w:pPr>
            <w:r w:rsidDel="00000000" w:rsidR="00000000" w:rsidRPr="00000000">
              <w:rPr>
                <w:rFonts w:ascii="Aptos" w:cs="Aptos" w:eastAsia="Aptos" w:hAnsi="Aptos"/>
                <w:b w:val="0"/>
                <w:bCs w:val="0"/>
                <w:color w:val="0b0b0d"/>
                <w:sz w:val="17"/>
                <w:szCs w:val="17"/>
                <w:rtl w:val="0"/>
              </w:rPr>
              <w:t xml:space="preserve">El sistema debe autenticar usuarios y restringir operaciones según los roles cliente, administrador y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1">
            <w:pPr>
              <w:spacing w:after="0" w:lineRule="auto"/>
              <w:jc w:val="left"/>
              <w:rPr/>
            </w:pPr>
            <w:r w:rsidDel="00000000" w:rsidR="00000000" w:rsidRPr="00000000">
              <w:rPr>
                <w:rFonts w:ascii="Aptos" w:cs="Aptos" w:eastAsia="Aptos" w:hAnsi="Aptos"/>
                <w:b w:val="1"/>
                <w:bCs w:val="1"/>
                <w:color w:val="e5092f"/>
                <w:sz w:val="17"/>
                <w:szCs w:val="17"/>
                <w:rtl w:val="0"/>
              </w:rPr>
              <w:t xml:space="preserve">RNF-005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2">
            <w:pPr>
              <w:spacing w:after="0" w:lineRule="auto"/>
              <w:jc w:val="left"/>
              <w:rPr/>
            </w:pPr>
            <w:r w:rsidDel="00000000" w:rsidR="00000000" w:rsidRPr="00000000">
              <w:rPr>
                <w:rFonts w:ascii="Aptos" w:cs="Aptos" w:eastAsia="Aptos" w:hAnsi="Aptos"/>
                <w:b w:val="0"/>
                <w:bCs w:val="0"/>
                <w:color w:val="0b0b0d"/>
                <w:sz w:val="17"/>
                <w:szCs w:val="17"/>
                <w:rtl w:val="0"/>
              </w:rPr>
              <w:t xml:space="preserve">Portabilidad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3">
            <w:pPr>
              <w:spacing w:after="0" w:lineRule="auto"/>
              <w:jc w:val="left"/>
              <w:rPr/>
            </w:pPr>
            <w:r w:rsidDel="00000000" w:rsidR="00000000" w:rsidRPr="00000000">
              <w:rPr>
                <w:rFonts w:ascii="Aptos" w:cs="Aptos" w:eastAsia="Aptos" w:hAnsi="Aptos"/>
                <w:b w:val="0"/>
                <w:bCs w:val="0"/>
                <w:color w:val="0b0b0d"/>
                <w:sz w:val="17"/>
                <w:szCs w:val="17"/>
                <w:rtl w:val="0"/>
              </w:rPr>
              <w:t xml:space="preserve">Debe ser accesible desde navegadores web modernos sin instalación adicional.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4">
            <w:pPr>
              <w:spacing w:after="0" w:lineRule="auto"/>
              <w:jc w:val="left"/>
              <w:rPr/>
            </w:pPr>
            <w:r w:rsidDel="00000000" w:rsidR="00000000" w:rsidRPr="00000000">
              <w:rPr>
                <w:rFonts w:ascii="Aptos" w:cs="Aptos" w:eastAsia="Aptos" w:hAnsi="Aptos"/>
                <w:b w:val="1"/>
                <w:bCs w:val="1"/>
                <w:color w:val="e5092f"/>
                <w:sz w:val="17"/>
                <w:szCs w:val="17"/>
                <w:rtl w:val="0"/>
              </w:rPr>
              <w:t xml:space="preserve">RNF-006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5">
            <w:pPr>
              <w:spacing w:after="0" w:lineRule="auto"/>
              <w:jc w:val="left"/>
              <w:rPr/>
            </w:pPr>
            <w:r w:rsidDel="00000000" w:rsidR="00000000" w:rsidRPr="00000000">
              <w:rPr>
                <w:rFonts w:ascii="Aptos" w:cs="Aptos" w:eastAsia="Aptos" w:hAnsi="Aptos"/>
                <w:b w:val="0"/>
                <w:bCs w:val="0"/>
                <w:color w:val="0b0b0d"/>
                <w:sz w:val="17"/>
                <w:szCs w:val="17"/>
                <w:rtl w:val="0"/>
              </w:rPr>
              <w:t xml:space="preserve">Mantenibilidad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6">
            <w:pPr>
              <w:spacing w:after="0" w:lineRule="auto"/>
              <w:jc w:val="left"/>
              <w:rPr/>
            </w:pPr>
            <w:r w:rsidDel="00000000" w:rsidR="00000000" w:rsidRPr="00000000">
              <w:rPr>
                <w:rFonts w:ascii="Aptos" w:cs="Aptos" w:eastAsia="Aptos" w:hAnsi="Aptos"/>
                <w:b w:val="0"/>
                <w:bCs w:val="0"/>
                <w:color w:val="0b0b0d"/>
                <w:sz w:val="17"/>
                <w:szCs w:val="17"/>
                <w:rtl w:val="0"/>
              </w:rPr>
              <w:t xml:space="preserve">Debe mantener separación modular entre frontend, backend y persistencia.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7">
            <w:pPr>
              <w:spacing w:after="0" w:lineRule="auto"/>
              <w:jc w:val="left"/>
              <w:rPr/>
            </w:pPr>
            <w:r w:rsidDel="00000000" w:rsidR="00000000" w:rsidRPr="00000000">
              <w:rPr>
                <w:rFonts w:ascii="Aptos" w:cs="Aptos" w:eastAsia="Aptos" w:hAnsi="Aptos"/>
                <w:b w:val="1"/>
                <w:bCs w:val="1"/>
                <w:color w:val="e5092f"/>
                <w:sz w:val="17"/>
                <w:szCs w:val="17"/>
                <w:rtl w:val="0"/>
              </w:rPr>
              <w:t xml:space="preserve">RNF-007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8">
            <w:pPr>
              <w:spacing w:after="0" w:lineRule="auto"/>
              <w:jc w:val="left"/>
              <w:rPr/>
            </w:pPr>
            <w:r w:rsidDel="00000000" w:rsidR="00000000" w:rsidRPr="00000000">
              <w:rPr>
                <w:rFonts w:ascii="Aptos" w:cs="Aptos" w:eastAsia="Aptos" w:hAnsi="Aptos"/>
                <w:b w:val="0"/>
                <w:bCs w:val="0"/>
                <w:color w:val="0b0b0d"/>
                <w:sz w:val="17"/>
                <w:szCs w:val="17"/>
                <w:rtl w:val="0"/>
              </w:rPr>
              <w:t xml:space="preserve">Responsividad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9">
            <w:pPr>
              <w:spacing w:after="0" w:lineRule="auto"/>
              <w:jc w:val="left"/>
              <w:rPr/>
            </w:pPr>
            <w:r w:rsidDel="00000000" w:rsidR="00000000" w:rsidRPr="00000000">
              <w:rPr>
                <w:rFonts w:ascii="Aptos" w:cs="Aptos" w:eastAsia="Aptos" w:hAnsi="Aptos"/>
                <w:b w:val="0"/>
                <w:bCs w:val="0"/>
                <w:color w:val="0b0b0d"/>
                <w:sz w:val="17"/>
                <w:szCs w:val="17"/>
                <w:rtl w:val="0"/>
              </w:rPr>
              <w:t xml:space="preserve">La interfaz debe adaptarse a dispositivos móviles, tabletas y computadores de escritorio.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A">
            <w:pPr>
              <w:spacing w:after="0" w:lineRule="auto"/>
              <w:jc w:val="left"/>
              <w:rPr/>
            </w:pPr>
            <w:r w:rsidDel="00000000" w:rsidR="00000000" w:rsidRPr="00000000">
              <w:rPr>
                <w:rFonts w:ascii="Aptos" w:cs="Aptos" w:eastAsia="Aptos" w:hAnsi="Aptos"/>
                <w:b w:val="1"/>
                <w:bCs w:val="1"/>
                <w:color w:val="e5092f"/>
                <w:sz w:val="17"/>
                <w:szCs w:val="17"/>
                <w:rtl w:val="0"/>
              </w:rPr>
              <w:t xml:space="preserve">RNF-008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B">
            <w:pPr>
              <w:spacing w:after="0" w:lineRule="auto"/>
              <w:jc w:val="left"/>
              <w:rPr/>
            </w:pPr>
            <w:r w:rsidDel="00000000" w:rsidR="00000000" w:rsidRPr="00000000">
              <w:rPr>
                <w:rFonts w:ascii="Aptos" w:cs="Aptos" w:eastAsia="Aptos" w:hAnsi="Aptos"/>
                <w:b w:val="0"/>
                <w:bCs w:val="0"/>
                <w:color w:val="0b0b0d"/>
                <w:sz w:val="17"/>
                <w:szCs w:val="17"/>
                <w:rtl w:val="0"/>
              </w:rPr>
              <w:t xml:space="preserve">Interoperabilidad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7C">
            <w:pPr>
              <w:spacing w:after="0" w:lineRule="auto"/>
              <w:jc w:val="left"/>
              <w:rPr/>
            </w:pPr>
            <w:r w:rsidDel="00000000" w:rsidR="00000000" w:rsidRPr="00000000">
              <w:rPr>
                <w:rFonts w:ascii="Aptos" w:cs="Aptos" w:eastAsia="Aptos" w:hAnsi="Aptos"/>
                <w:b w:val="0"/>
                <w:bCs w:val="0"/>
                <w:color w:val="0b0b0d"/>
                <w:sz w:val="17"/>
                <w:szCs w:val="17"/>
                <w:rtl w:val="0"/>
              </w:rPr>
              <w:t xml:space="preserve">Frontend React/Vite, backend FastAPI, Supabase/PostgreSQL y Wompi deben comunicarse conforme a sus interfaces definidas.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D">
            <w:pPr>
              <w:spacing w:after="0" w:lineRule="auto"/>
              <w:jc w:val="left"/>
              <w:rPr/>
            </w:pPr>
            <w:r w:rsidDel="00000000" w:rsidR="00000000" w:rsidRPr="00000000">
              <w:rPr>
                <w:rFonts w:ascii="Aptos" w:cs="Aptos" w:eastAsia="Aptos" w:hAnsi="Aptos"/>
                <w:b w:val="1"/>
                <w:bCs w:val="1"/>
                <w:color w:val="e5092f"/>
                <w:sz w:val="17"/>
                <w:szCs w:val="17"/>
                <w:rtl w:val="0"/>
              </w:rPr>
              <w:t xml:space="preserve">RNF-009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E">
            <w:pPr>
              <w:spacing w:after="0" w:lineRule="auto"/>
              <w:jc w:val="left"/>
              <w:rPr/>
            </w:pPr>
            <w:r w:rsidDel="00000000" w:rsidR="00000000" w:rsidRPr="00000000">
              <w:rPr>
                <w:rFonts w:ascii="Aptos" w:cs="Aptos" w:eastAsia="Aptos" w:hAnsi="Aptos"/>
                <w:b w:val="0"/>
                <w:bCs w:val="0"/>
                <w:color w:val="0b0b0d"/>
                <w:sz w:val="17"/>
                <w:szCs w:val="17"/>
                <w:rtl w:val="0"/>
              </w:rPr>
              <w:t xml:space="preserve">Protección de comunicaciones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7F">
            <w:pPr>
              <w:spacing w:after="0" w:lineRule="auto"/>
              <w:jc w:val="left"/>
              <w:rPr/>
            </w:pPr>
            <w:r w:rsidDel="00000000" w:rsidR="00000000" w:rsidRPr="00000000">
              <w:rPr>
                <w:rFonts w:ascii="Aptos" w:cs="Aptos" w:eastAsia="Aptos" w:hAnsi="Aptos"/>
                <w:b w:val="0"/>
                <w:bCs w:val="0"/>
                <w:color w:val="0b0b0d"/>
                <w:sz w:val="17"/>
                <w:szCs w:val="17"/>
                <w:rtl w:val="0"/>
              </w:rPr>
              <w:t xml:space="preserve">La comunicación entre cliente, frontend, backend y servicios externos debe utilizar protocolos web seguros.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0">
            <w:pPr>
              <w:spacing w:after="0" w:lineRule="auto"/>
              <w:jc w:val="left"/>
              <w:rPr/>
            </w:pPr>
            <w:r w:rsidDel="00000000" w:rsidR="00000000" w:rsidRPr="00000000">
              <w:rPr>
                <w:rFonts w:ascii="Aptos" w:cs="Aptos" w:eastAsia="Aptos" w:hAnsi="Aptos"/>
                <w:b w:val="1"/>
                <w:bCs w:val="1"/>
                <w:color w:val="e5092f"/>
                <w:sz w:val="17"/>
                <w:szCs w:val="17"/>
                <w:rtl w:val="0"/>
              </w:rPr>
              <w:t xml:space="preserve">RNF-010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1">
            <w:pPr>
              <w:spacing w:after="0" w:lineRule="auto"/>
              <w:jc w:val="left"/>
              <w:rPr/>
            </w:pPr>
            <w:r w:rsidDel="00000000" w:rsidR="00000000" w:rsidRPr="00000000">
              <w:rPr>
                <w:rFonts w:ascii="Aptos" w:cs="Aptos" w:eastAsia="Aptos" w:hAnsi="Aptos"/>
                <w:b w:val="0"/>
                <w:bCs w:val="0"/>
                <w:color w:val="0b0b0d"/>
                <w:sz w:val="17"/>
                <w:szCs w:val="17"/>
                <w:rtl w:val="0"/>
              </w:rPr>
              <w:t xml:space="preserve">Eficiencia de recursos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2">
            <w:pPr>
              <w:spacing w:after="0" w:lineRule="auto"/>
              <w:jc w:val="left"/>
              <w:rPr/>
            </w:pPr>
            <w:r w:rsidDel="00000000" w:rsidR="00000000" w:rsidRPr="00000000">
              <w:rPr>
                <w:rFonts w:ascii="Aptos" w:cs="Aptos" w:eastAsia="Aptos" w:hAnsi="Aptos"/>
                <w:b w:val="0"/>
                <w:bCs w:val="0"/>
                <w:color w:val="0b0b0d"/>
                <w:sz w:val="17"/>
                <w:szCs w:val="17"/>
                <w:rtl w:val="0"/>
              </w:rPr>
              <w:t xml:space="preserve">Debe evitar consumos innecesarios de memoria y procesamiento en navegador, especialmente en dispositivos móviles y equipos básicos.</w:t>
            </w:r>
            <w:r w:rsidDel="00000000" w:rsidR="00000000" w:rsidRPr="00000000">
              <w:rPr>
                <w:rtl w:val="0"/>
              </w:rPr>
            </w:r>
          </w:p>
        </w:tc>
      </w:tr>
    </w:tbl>
    <w:p w:rsidR="00000000" w:rsidDel="00000000" w:rsidP="00000000" w:rsidRDefault="00000000" w:rsidRPr="00000000" w14:paraId="00000283">
      <w:pPr>
        <w:pStyle w:val="Heading2"/>
        <w:rPr/>
      </w:pPr>
      <w:r w:rsidDel="00000000" w:rsidR="00000000" w:rsidRPr="00000000">
        <w:rPr>
          <w:rtl w:val="0"/>
        </w:rPr>
        <w:t xml:space="preserve">3.3 Requisitos de seguridad</w:t>
      </w:r>
    </w:p>
    <w:tbl>
      <w:tblPr>
        <w:tblStyle w:val="Table2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84">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85">
            <w:pPr>
              <w:spacing w:after="0" w:lineRule="auto"/>
              <w:jc w:val="left"/>
              <w:rPr/>
            </w:pPr>
            <w:r w:rsidDel="00000000" w:rsidR="00000000" w:rsidRPr="00000000">
              <w:rPr>
                <w:rFonts w:ascii="Aptos" w:cs="Aptos" w:eastAsia="Aptos" w:hAnsi="Aptos"/>
                <w:b w:val="1"/>
                <w:bCs w:val="1"/>
                <w:color w:val="ffffff"/>
                <w:sz w:val="18"/>
                <w:szCs w:val="18"/>
                <w:rtl w:val="0"/>
              </w:rPr>
              <w:t xml:space="preserve">Control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86">
            <w:pPr>
              <w:spacing w:after="0" w:lineRule="auto"/>
              <w:jc w:val="left"/>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7">
            <w:pPr>
              <w:spacing w:after="0" w:lineRule="auto"/>
              <w:jc w:val="left"/>
              <w:rPr/>
            </w:pPr>
            <w:r w:rsidDel="00000000" w:rsidR="00000000" w:rsidRPr="00000000">
              <w:rPr>
                <w:rFonts w:ascii="Aptos" w:cs="Aptos" w:eastAsia="Aptos" w:hAnsi="Aptos"/>
                <w:b w:val="1"/>
                <w:bCs w:val="1"/>
                <w:color w:val="e5092f"/>
                <w:sz w:val="16"/>
                <w:szCs w:val="16"/>
                <w:rtl w:val="0"/>
              </w:rPr>
              <w:t xml:space="preserve">SEG-001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8">
            <w:pPr>
              <w:spacing w:after="0" w:lineRule="auto"/>
              <w:jc w:val="left"/>
              <w:rPr/>
            </w:pPr>
            <w:r w:rsidDel="00000000" w:rsidR="00000000" w:rsidRPr="00000000">
              <w:rPr>
                <w:rFonts w:ascii="Aptos" w:cs="Aptos" w:eastAsia="Aptos" w:hAnsi="Aptos"/>
                <w:b w:val="0"/>
                <w:bCs w:val="0"/>
                <w:color w:val="0b0b0d"/>
                <w:sz w:val="16"/>
                <w:szCs w:val="16"/>
                <w:rtl w:val="0"/>
              </w:rPr>
              <w:t xml:space="preserve">Autenticación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9">
            <w:pPr>
              <w:spacing w:after="0" w:lineRule="auto"/>
              <w:jc w:val="left"/>
              <w:rPr/>
            </w:pPr>
            <w:r w:rsidDel="00000000" w:rsidR="00000000" w:rsidRPr="00000000">
              <w:rPr>
                <w:rFonts w:ascii="Aptos" w:cs="Aptos" w:eastAsia="Aptos" w:hAnsi="Aptos"/>
                <w:b w:val="0"/>
                <w:bCs w:val="0"/>
                <w:color w:val="0b0b0d"/>
                <w:sz w:val="16"/>
                <w:szCs w:val="16"/>
                <w:rtl w:val="0"/>
              </w:rPr>
              <w:t xml:space="preserve">Las funciones protegidas deben requerir autenticación.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A">
            <w:pPr>
              <w:spacing w:after="0" w:lineRule="auto"/>
              <w:jc w:val="left"/>
              <w:rPr/>
            </w:pPr>
            <w:r w:rsidDel="00000000" w:rsidR="00000000" w:rsidRPr="00000000">
              <w:rPr>
                <w:rFonts w:ascii="Aptos" w:cs="Aptos" w:eastAsia="Aptos" w:hAnsi="Aptos"/>
                <w:b w:val="1"/>
                <w:bCs w:val="1"/>
                <w:color w:val="e5092f"/>
                <w:sz w:val="16"/>
                <w:szCs w:val="16"/>
                <w:rtl w:val="0"/>
              </w:rPr>
              <w:t xml:space="preserve">SEG-002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B">
            <w:pPr>
              <w:spacing w:after="0" w:lineRule="auto"/>
              <w:jc w:val="left"/>
              <w:rPr/>
            </w:pPr>
            <w:r w:rsidDel="00000000" w:rsidR="00000000" w:rsidRPr="00000000">
              <w:rPr>
                <w:rFonts w:ascii="Aptos" w:cs="Aptos" w:eastAsia="Aptos" w:hAnsi="Aptos"/>
                <w:b w:val="0"/>
                <w:bCs w:val="0"/>
                <w:color w:val="0b0b0d"/>
                <w:sz w:val="16"/>
                <w:szCs w:val="16"/>
                <w:rtl w:val="0"/>
              </w:rPr>
              <w:t xml:space="preserve">Autorización por 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8C">
            <w:pPr>
              <w:spacing w:after="0" w:lineRule="auto"/>
              <w:jc w:val="left"/>
              <w:rPr/>
            </w:pPr>
            <w:r w:rsidDel="00000000" w:rsidR="00000000" w:rsidRPr="00000000">
              <w:rPr>
                <w:rFonts w:ascii="Aptos" w:cs="Aptos" w:eastAsia="Aptos" w:hAnsi="Aptos"/>
                <w:b w:val="0"/>
                <w:bCs w:val="0"/>
                <w:color w:val="0b0b0d"/>
                <w:sz w:val="16"/>
                <w:szCs w:val="16"/>
                <w:rtl w:val="0"/>
              </w:rPr>
              <w:t xml:space="preserve">El acceso administrativo y mecánico debe estar protegido por roles diferenciados.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D">
            <w:pPr>
              <w:spacing w:after="0" w:lineRule="auto"/>
              <w:jc w:val="left"/>
              <w:rPr/>
            </w:pPr>
            <w:r w:rsidDel="00000000" w:rsidR="00000000" w:rsidRPr="00000000">
              <w:rPr>
                <w:rFonts w:ascii="Aptos" w:cs="Aptos" w:eastAsia="Aptos" w:hAnsi="Aptos"/>
                <w:b w:val="1"/>
                <w:bCs w:val="1"/>
                <w:color w:val="e5092f"/>
                <w:sz w:val="16"/>
                <w:szCs w:val="16"/>
                <w:rtl w:val="0"/>
              </w:rPr>
              <w:t xml:space="preserve">SEG-003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E">
            <w:pPr>
              <w:spacing w:after="0" w:lineRule="auto"/>
              <w:jc w:val="left"/>
              <w:rPr/>
            </w:pPr>
            <w:r w:rsidDel="00000000" w:rsidR="00000000" w:rsidRPr="00000000">
              <w:rPr>
                <w:rFonts w:ascii="Aptos" w:cs="Aptos" w:eastAsia="Aptos" w:hAnsi="Aptos"/>
                <w:b w:val="0"/>
                <w:bCs w:val="0"/>
                <w:color w:val="0b0b0d"/>
                <w:sz w:val="16"/>
                <w:szCs w:val="16"/>
                <w:rtl w:val="0"/>
              </w:rPr>
              <w:t xml:space="preserve">Credenciales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8F">
            <w:pPr>
              <w:spacing w:after="0" w:lineRule="auto"/>
              <w:jc w:val="left"/>
              <w:rPr/>
            </w:pPr>
            <w:r w:rsidDel="00000000" w:rsidR="00000000" w:rsidRPr="00000000">
              <w:rPr>
                <w:rFonts w:ascii="Aptos" w:cs="Aptos" w:eastAsia="Aptos" w:hAnsi="Aptos"/>
                <w:b w:val="0"/>
                <w:bCs w:val="0"/>
                <w:color w:val="0b0b0d"/>
                <w:sz w:val="16"/>
                <w:szCs w:val="16"/>
                <w:rtl w:val="0"/>
              </w:rPr>
              <w:t xml:space="preserve">Las credenciales y datos de autenticación deben gestionarse mediante mecanismos seguros.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0">
            <w:pPr>
              <w:spacing w:after="0" w:lineRule="auto"/>
              <w:jc w:val="left"/>
              <w:rPr/>
            </w:pPr>
            <w:r w:rsidDel="00000000" w:rsidR="00000000" w:rsidRPr="00000000">
              <w:rPr>
                <w:rFonts w:ascii="Aptos" w:cs="Aptos" w:eastAsia="Aptos" w:hAnsi="Aptos"/>
                <w:b w:val="1"/>
                <w:bCs w:val="1"/>
                <w:color w:val="e5092f"/>
                <w:sz w:val="16"/>
                <w:szCs w:val="16"/>
                <w:rtl w:val="0"/>
              </w:rPr>
              <w:t xml:space="preserve">SEG-004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1">
            <w:pPr>
              <w:spacing w:after="0" w:lineRule="auto"/>
              <w:jc w:val="left"/>
              <w:rPr/>
            </w:pPr>
            <w:r w:rsidDel="00000000" w:rsidR="00000000" w:rsidRPr="00000000">
              <w:rPr>
                <w:rFonts w:ascii="Aptos" w:cs="Aptos" w:eastAsia="Aptos" w:hAnsi="Aptos"/>
                <w:b w:val="0"/>
                <w:bCs w:val="0"/>
                <w:color w:val="0b0b0d"/>
                <w:sz w:val="16"/>
                <w:szCs w:val="16"/>
                <w:rtl w:val="0"/>
              </w:rPr>
              <w:t xml:space="preserve">Comunicaciones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2">
            <w:pPr>
              <w:spacing w:after="0" w:lineRule="auto"/>
              <w:jc w:val="left"/>
              <w:rPr/>
            </w:pPr>
            <w:r w:rsidDel="00000000" w:rsidR="00000000" w:rsidRPr="00000000">
              <w:rPr>
                <w:rFonts w:ascii="Aptos" w:cs="Aptos" w:eastAsia="Aptos" w:hAnsi="Aptos"/>
                <w:b w:val="0"/>
                <w:bCs w:val="0"/>
                <w:color w:val="0b0b0d"/>
                <w:sz w:val="16"/>
                <w:szCs w:val="16"/>
                <w:rtl w:val="0"/>
              </w:rPr>
              <w:t xml:space="preserve">Las comunicaciones deben realizarse mediante conexiones/protocolos protegidos.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3">
            <w:pPr>
              <w:spacing w:after="0" w:lineRule="auto"/>
              <w:jc w:val="left"/>
              <w:rPr/>
            </w:pPr>
            <w:r w:rsidDel="00000000" w:rsidR="00000000" w:rsidRPr="00000000">
              <w:rPr>
                <w:rFonts w:ascii="Aptos" w:cs="Aptos" w:eastAsia="Aptos" w:hAnsi="Aptos"/>
                <w:b w:val="1"/>
                <w:bCs w:val="1"/>
                <w:color w:val="e5092f"/>
                <w:sz w:val="16"/>
                <w:szCs w:val="16"/>
                <w:rtl w:val="0"/>
              </w:rPr>
              <w:t xml:space="preserve">SEG-005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4">
            <w:pPr>
              <w:spacing w:after="0" w:lineRule="auto"/>
              <w:jc w:val="left"/>
              <w:rPr/>
            </w:pPr>
            <w:r w:rsidDel="00000000" w:rsidR="00000000" w:rsidRPr="00000000">
              <w:rPr>
                <w:rFonts w:ascii="Aptos" w:cs="Aptos" w:eastAsia="Aptos" w:hAnsi="Aptos"/>
                <w:b w:val="0"/>
                <w:bCs w:val="0"/>
                <w:color w:val="0b0b0d"/>
                <w:sz w:val="16"/>
                <w:szCs w:val="16"/>
                <w:rtl w:val="0"/>
              </w:rPr>
              <w:t xml:space="preserve">Datos personales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5">
            <w:pPr>
              <w:spacing w:after="0" w:lineRule="auto"/>
              <w:jc w:val="left"/>
              <w:rPr/>
            </w:pPr>
            <w:r w:rsidDel="00000000" w:rsidR="00000000" w:rsidRPr="00000000">
              <w:rPr>
                <w:rFonts w:ascii="Aptos" w:cs="Aptos" w:eastAsia="Aptos" w:hAnsi="Aptos"/>
                <w:b w:val="0"/>
                <w:bCs w:val="0"/>
                <w:color w:val="0b0b0d"/>
                <w:sz w:val="16"/>
                <w:szCs w:val="16"/>
                <w:rtl w:val="0"/>
              </w:rPr>
              <w:t xml:space="preserve">El tratamiento de datos personales debe considerar la normativa colombiana aplicable y las políticas de privacidad de la empresa.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6">
            <w:pPr>
              <w:spacing w:after="0" w:lineRule="auto"/>
              <w:jc w:val="left"/>
              <w:rPr/>
            </w:pPr>
            <w:r w:rsidDel="00000000" w:rsidR="00000000" w:rsidRPr="00000000">
              <w:rPr>
                <w:rFonts w:ascii="Aptos" w:cs="Aptos" w:eastAsia="Aptos" w:hAnsi="Aptos"/>
                <w:b w:val="1"/>
                <w:bCs w:val="1"/>
                <w:color w:val="e5092f"/>
                <w:sz w:val="16"/>
                <w:szCs w:val="16"/>
                <w:rtl w:val="0"/>
              </w:rPr>
              <w:t xml:space="preserve">SEG-006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7">
            <w:pPr>
              <w:spacing w:after="0" w:lineRule="auto"/>
              <w:jc w:val="left"/>
              <w:rPr/>
            </w:pPr>
            <w:r w:rsidDel="00000000" w:rsidR="00000000" w:rsidRPr="00000000">
              <w:rPr>
                <w:rFonts w:ascii="Aptos" w:cs="Aptos" w:eastAsia="Aptos" w:hAnsi="Aptos"/>
                <w:b w:val="0"/>
                <w:bCs w:val="0"/>
                <w:color w:val="0b0b0d"/>
                <w:sz w:val="16"/>
                <w:szCs w:val="16"/>
                <w:rtl w:val="0"/>
              </w:rPr>
              <w:t xml:space="preserve">Separación de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98">
            <w:pPr>
              <w:spacing w:after="0" w:lineRule="auto"/>
              <w:jc w:val="left"/>
              <w:rPr/>
            </w:pPr>
            <w:r w:rsidDel="00000000" w:rsidR="00000000" w:rsidRPr="00000000">
              <w:rPr>
                <w:rFonts w:ascii="Aptos" w:cs="Aptos" w:eastAsia="Aptos" w:hAnsi="Aptos"/>
                <w:b w:val="0"/>
                <w:bCs w:val="0"/>
                <w:color w:val="0b0b0d"/>
                <w:sz w:val="16"/>
                <w:szCs w:val="16"/>
                <w:rtl w:val="0"/>
              </w:rPr>
              <w:t xml:space="preserve">El cliente no debe ejecutar funciones internas reservadas a administrador/mecánico; el mecánico no gestiona cancelaciones/reprogramaciones de citas según la fuente.</w:t>
            </w:r>
            <w:r w:rsidDel="00000000" w:rsidR="00000000" w:rsidRPr="00000000">
              <w:rPr>
                <w:rtl w:val="0"/>
              </w:rPr>
            </w:r>
          </w:p>
        </w:tc>
      </w:tr>
    </w:tbl>
    <w:p w:rsidR="00000000" w:rsidDel="00000000" w:rsidP="00000000" w:rsidRDefault="00000000" w:rsidRPr="00000000" w14:paraId="00000299">
      <w:pPr>
        <w:pStyle w:val="Heading2"/>
        <w:rPr/>
      </w:pPr>
      <w:r w:rsidDel="00000000" w:rsidR="00000000" w:rsidRPr="00000000">
        <w:rPr>
          <w:rtl w:val="0"/>
        </w:rPr>
        <w:t xml:space="preserve">3.4 Requisitos de rendimiento</w:t>
      </w:r>
    </w:p>
    <w:tbl>
      <w:tblPr>
        <w:tblStyle w:val="Table3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9A">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9B">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9C">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D">
            <w:pPr>
              <w:spacing w:after="0" w:lineRule="auto"/>
              <w:jc w:val="left"/>
              <w:rPr/>
            </w:pPr>
            <w:r w:rsidDel="00000000" w:rsidR="00000000" w:rsidRPr="00000000">
              <w:rPr>
                <w:rFonts w:ascii="Aptos" w:cs="Aptos" w:eastAsia="Aptos" w:hAnsi="Aptos"/>
                <w:b w:val="1"/>
                <w:bCs w:val="1"/>
                <w:color w:val="e5092f"/>
                <w:sz w:val="16"/>
                <w:szCs w:val="16"/>
                <w:rtl w:val="0"/>
              </w:rPr>
              <w:t xml:space="preserve">PERF-001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E">
            <w:pPr>
              <w:spacing w:after="0" w:lineRule="auto"/>
              <w:jc w:val="left"/>
              <w:rPr/>
            </w:pPr>
            <w:r w:rsidDel="00000000" w:rsidR="00000000" w:rsidRPr="00000000">
              <w:rPr>
                <w:rFonts w:ascii="Aptos" w:cs="Aptos" w:eastAsia="Aptos" w:hAnsi="Aptos"/>
                <w:b w:val="1"/>
                <w:bCs w:val="1"/>
                <w:color w:val="0b0b0d"/>
                <w:sz w:val="16"/>
                <w:szCs w:val="16"/>
                <w:rtl w:val="0"/>
              </w:rPr>
              <w:t xml:space="preserve">Tiempo de respuesta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9F">
            <w:pPr>
              <w:spacing w:after="0" w:lineRule="auto"/>
              <w:jc w:val="left"/>
              <w:rPr/>
            </w:pPr>
            <w:r w:rsidDel="00000000" w:rsidR="00000000" w:rsidRPr="00000000">
              <w:rPr>
                <w:rFonts w:ascii="Aptos" w:cs="Aptos" w:eastAsia="Aptos" w:hAnsi="Aptos"/>
                <w:b w:val="0"/>
                <w:bCs w:val="0"/>
                <w:color w:val="0b0b0d"/>
                <w:sz w:val="16"/>
                <w:szCs w:val="16"/>
                <w:rtl w:val="0"/>
              </w:rPr>
              <w:t xml:space="preserve">Objetivo de diseño: consultas y acciones comunes procurando mantenerse por debajo de 5 segundos bajo condiciones normales.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0">
            <w:pPr>
              <w:spacing w:after="0" w:lineRule="auto"/>
              <w:jc w:val="left"/>
              <w:rPr/>
            </w:pPr>
            <w:r w:rsidDel="00000000" w:rsidR="00000000" w:rsidRPr="00000000">
              <w:rPr>
                <w:rFonts w:ascii="Aptos" w:cs="Aptos" w:eastAsia="Aptos" w:hAnsi="Aptos"/>
                <w:b w:val="1"/>
                <w:bCs w:val="1"/>
                <w:color w:val="e5092f"/>
                <w:sz w:val="16"/>
                <w:szCs w:val="16"/>
                <w:rtl w:val="0"/>
              </w:rPr>
              <w:t xml:space="preserve">PERF-002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1">
            <w:pPr>
              <w:spacing w:after="0" w:lineRule="auto"/>
              <w:jc w:val="left"/>
              <w:rPr/>
            </w:pPr>
            <w:r w:rsidDel="00000000" w:rsidR="00000000" w:rsidRPr="00000000">
              <w:rPr>
                <w:rFonts w:ascii="Aptos" w:cs="Aptos" w:eastAsia="Aptos" w:hAnsi="Aptos"/>
                <w:b w:val="1"/>
                <w:bCs w:val="1"/>
                <w:color w:val="0b0b0d"/>
                <w:sz w:val="16"/>
                <w:szCs w:val="16"/>
                <w:rtl w:val="0"/>
              </w:rPr>
              <w:t xml:space="preserve">Usuarios concurrentes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2">
            <w:pPr>
              <w:spacing w:after="0" w:lineRule="auto"/>
              <w:jc w:val="left"/>
              <w:rPr/>
            </w:pPr>
            <w:r w:rsidDel="00000000" w:rsidR="00000000" w:rsidRPr="00000000">
              <w:rPr>
                <w:rFonts w:ascii="Aptos" w:cs="Aptos" w:eastAsia="Aptos" w:hAnsi="Aptos"/>
                <w:b w:val="0"/>
                <w:bCs w:val="0"/>
                <w:color w:val="0b0b0d"/>
                <w:sz w:val="16"/>
                <w:szCs w:val="16"/>
                <w:rtl w:val="0"/>
              </w:rPr>
              <w:t xml:space="preserve">Soportar al menos 3 usuarios concurrentes durante las pruebas iniciales sin degradación significativa.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3">
            <w:pPr>
              <w:spacing w:after="0" w:lineRule="auto"/>
              <w:jc w:val="left"/>
              <w:rPr/>
            </w:pPr>
            <w:r w:rsidDel="00000000" w:rsidR="00000000" w:rsidRPr="00000000">
              <w:rPr>
                <w:rFonts w:ascii="Aptos" w:cs="Aptos" w:eastAsia="Aptos" w:hAnsi="Aptos"/>
                <w:b w:val="1"/>
                <w:bCs w:val="1"/>
                <w:color w:val="e5092f"/>
                <w:sz w:val="16"/>
                <w:szCs w:val="16"/>
                <w:rtl w:val="0"/>
              </w:rPr>
              <w:t xml:space="preserve">PERF-003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4">
            <w:pPr>
              <w:spacing w:after="0" w:lineRule="auto"/>
              <w:jc w:val="left"/>
              <w:rPr/>
            </w:pPr>
            <w:r w:rsidDel="00000000" w:rsidR="00000000" w:rsidRPr="00000000">
              <w:rPr>
                <w:rFonts w:ascii="Aptos" w:cs="Aptos" w:eastAsia="Aptos" w:hAnsi="Aptos"/>
                <w:b w:val="1"/>
                <w:bCs w:val="1"/>
                <w:color w:val="0b0b0d"/>
                <w:sz w:val="16"/>
                <w:szCs w:val="16"/>
                <w:rtl w:val="0"/>
              </w:rPr>
              <w:t xml:space="preserve">Carga de registros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5">
            <w:pPr>
              <w:spacing w:after="0" w:lineRule="auto"/>
              <w:jc w:val="left"/>
              <w:rPr/>
            </w:pPr>
            <w:r w:rsidDel="00000000" w:rsidR="00000000" w:rsidRPr="00000000">
              <w:rPr>
                <w:rFonts w:ascii="Aptos" w:cs="Aptos" w:eastAsia="Aptos" w:hAnsi="Aptos"/>
                <w:b w:val="0"/>
                <w:bCs w:val="0"/>
                <w:color w:val="0b0b0d"/>
                <w:sz w:val="16"/>
                <w:szCs w:val="16"/>
                <w:rtl w:val="0"/>
              </w:rPr>
              <w:t xml:space="preserve">Gestionar el inventario inicial y permitir crecimiento conforme a la capacidad contratada de Supabase/PostgreSQL.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6">
            <w:pPr>
              <w:spacing w:after="0" w:lineRule="auto"/>
              <w:jc w:val="left"/>
              <w:rPr/>
            </w:pPr>
            <w:r w:rsidDel="00000000" w:rsidR="00000000" w:rsidRPr="00000000">
              <w:rPr>
                <w:rFonts w:ascii="Aptos" w:cs="Aptos" w:eastAsia="Aptos" w:hAnsi="Aptos"/>
                <w:b w:val="1"/>
                <w:bCs w:val="1"/>
                <w:color w:val="e5092f"/>
                <w:sz w:val="16"/>
                <w:szCs w:val="16"/>
                <w:rtl w:val="0"/>
              </w:rPr>
              <w:t xml:space="preserve">PERF-004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7">
            <w:pPr>
              <w:spacing w:after="0" w:lineRule="auto"/>
              <w:jc w:val="left"/>
              <w:rPr/>
            </w:pPr>
            <w:r w:rsidDel="00000000" w:rsidR="00000000" w:rsidRPr="00000000">
              <w:rPr>
                <w:rFonts w:ascii="Aptos" w:cs="Aptos" w:eastAsia="Aptos" w:hAnsi="Aptos"/>
                <w:b w:val="1"/>
                <w:bCs w:val="1"/>
                <w:color w:val="0b0b0d"/>
                <w:sz w:val="16"/>
                <w:szCs w:val="16"/>
                <w:rtl w:val="0"/>
              </w:rPr>
              <w:t xml:space="preserve">Carga de interfaz</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A8">
            <w:pPr>
              <w:spacing w:after="0" w:lineRule="auto"/>
              <w:jc w:val="left"/>
              <w:rPr/>
            </w:pPr>
            <w:r w:rsidDel="00000000" w:rsidR="00000000" w:rsidRPr="00000000">
              <w:rPr>
                <w:rFonts w:ascii="Aptos" w:cs="Aptos" w:eastAsia="Aptos" w:hAnsi="Aptos"/>
                <w:b w:val="0"/>
                <w:bCs w:val="0"/>
                <w:color w:val="0b0b0d"/>
                <w:sz w:val="16"/>
                <w:szCs w:val="16"/>
                <w:rtl w:val="0"/>
              </w:rPr>
              <w:t xml:space="preserve">Cargar la interfaz en tiempo razonable y priorizar optimización de recursos/carga progresiva.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9">
            <w:pPr>
              <w:spacing w:after="0" w:lineRule="auto"/>
              <w:jc w:val="left"/>
              <w:rPr/>
            </w:pPr>
            <w:r w:rsidDel="00000000" w:rsidR="00000000" w:rsidRPr="00000000">
              <w:rPr>
                <w:rFonts w:ascii="Aptos" w:cs="Aptos" w:eastAsia="Aptos" w:hAnsi="Aptos"/>
                <w:b w:val="1"/>
                <w:bCs w:val="1"/>
                <w:color w:val="e5092f"/>
                <w:sz w:val="16"/>
                <w:szCs w:val="16"/>
                <w:rtl w:val="0"/>
              </w:rPr>
              <w:t xml:space="preserve">PERF-005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A">
            <w:pPr>
              <w:spacing w:after="0" w:lineRule="auto"/>
              <w:jc w:val="left"/>
              <w:rPr/>
            </w:pPr>
            <w:r w:rsidDel="00000000" w:rsidR="00000000" w:rsidRPr="00000000">
              <w:rPr>
                <w:rFonts w:ascii="Aptos" w:cs="Aptos" w:eastAsia="Aptos" w:hAnsi="Aptos"/>
                <w:b w:val="1"/>
                <w:bCs w:val="1"/>
                <w:color w:val="0b0b0d"/>
                <w:sz w:val="16"/>
                <w:szCs w:val="16"/>
                <w:rtl w:val="0"/>
              </w:rPr>
              <w:t xml:space="preserve">Consultas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AB">
            <w:pPr>
              <w:spacing w:after="0" w:lineRule="auto"/>
              <w:jc w:val="left"/>
              <w:rPr/>
            </w:pPr>
            <w:r w:rsidDel="00000000" w:rsidR="00000000" w:rsidRPr="00000000">
              <w:rPr>
                <w:rFonts w:ascii="Aptos" w:cs="Aptos" w:eastAsia="Aptos" w:hAnsi="Aptos"/>
                <w:b w:val="0"/>
                <w:bCs w:val="0"/>
                <w:color w:val="0b0b0d"/>
                <w:sz w:val="16"/>
                <w:szCs w:val="16"/>
                <w:rtl w:val="0"/>
              </w:rPr>
              <w:t xml:space="preserve">Optimizar búsquedas de productos, clientes, vehículos, citas y órdenes bajo la carga definida.</w:t>
            </w:r>
            <w:r w:rsidDel="00000000" w:rsidR="00000000" w:rsidRPr="00000000">
              <w:rPr>
                <w:rtl w:val="0"/>
              </w:rPr>
            </w:r>
          </w:p>
        </w:tc>
      </w:tr>
    </w:tbl>
    <w:p w:rsidR="00000000" w:rsidDel="00000000" w:rsidP="00000000" w:rsidRDefault="00000000" w:rsidRPr="00000000" w14:paraId="000002AC">
      <w:pPr>
        <w:pStyle w:val="Heading2"/>
        <w:rPr/>
      </w:pPr>
      <w:r w:rsidDel="00000000" w:rsidR="00000000" w:rsidRPr="00000000">
        <w:rPr>
          <w:rtl w:val="0"/>
        </w:rPr>
        <w:t xml:space="preserve">3.5 Requisitos de disponibilidad</w:t>
      </w:r>
    </w:p>
    <w:tbl>
      <w:tblPr>
        <w:tblStyle w:val="Table3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AD">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AE">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AF">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0">
            <w:pPr>
              <w:spacing w:after="0" w:lineRule="auto"/>
              <w:jc w:val="left"/>
              <w:rPr/>
            </w:pPr>
            <w:r w:rsidDel="00000000" w:rsidR="00000000" w:rsidRPr="00000000">
              <w:rPr>
                <w:rFonts w:ascii="Aptos" w:cs="Aptos" w:eastAsia="Aptos" w:hAnsi="Aptos"/>
                <w:b w:val="1"/>
                <w:bCs w:val="1"/>
                <w:color w:val="e5092f"/>
                <w:sz w:val="16"/>
                <w:szCs w:val="16"/>
                <w:rtl w:val="0"/>
              </w:rPr>
              <w:t xml:space="preserve">DISP-001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1">
            <w:pPr>
              <w:spacing w:after="0" w:lineRule="auto"/>
              <w:jc w:val="left"/>
              <w:rPr/>
            </w:pPr>
            <w:r w:rsidDel="00000000" w:rsidR="00000000" w:rsidRPr="00000000">
              <w:rPr>
                <w:rFonts w:ascii="Aptos" w:cs="Aptos" w:eastAsia="Aptos" w:hAnsi="Aptos"/>
                <w:b w:val="1"/>
                <w:bCs w:val="1"/>
                <w:color w:val="0b0b0d"/>
                <w:sz w:val="16"/>
                <w:szCs w:val="16"/>
                <w:rtl w:val="0"/>
              </w:rPr>
              <w:t xml:space="preserve">Operación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2">
            <w:pPr>
              <w:spacing w:after="0" w:lineRule="auto"/>
              <w:jc w:val="left"/>
              <w:rPr/>
            </w:pPr>
            <w:r w:rsidDel="00000000" w:rsidR="00000000" w:rsidRPr="00000000">
              <w:rPr>
                <w:rFonts w:ascii="Aptos" w:cs="Aptos" w:eastAsia="Aptos" w:hAnsi="Aptos"/>
                <w:b w:val="0"/>
                <w:bCs w:val="0"/>
                <w:color w:val="0b0b0d"/>
                <w:sz w:val="16"/>
                <w:szCs w:val="16"/>
                <w:rtl w:val="0"/>
              </w:rPr>
              <w:t xml:space="preserve">Disponibilidad durante los horarios definidos por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3">
            <w:pPr>
              <w:spacing w:after="0" w:lineRule="auto"/>
              <w:jc w:val="left"/>
              <w:rPr/>
            </w:pPr>
            <w:r w:rsidDel="00000000" w:rsidR="00000000" w:rsidRPr="00000000">
              <w:rPr>
                <w:rFonts w:ascii="Aptos" w:cs="Aptos" w:eastAsia="Aptos" w:hAnsi="Aptos"/>
                <w:b w:val="1"/>
                <w:bCs w:val="1"/>
                <w:color w:val="e5092f"/>
                <w:sz w:val="16"/>
                <w:szCs w:val="16"/>
                <w:rtl w:val="0"/>
              </w:rPr>
              <w:t xml:space="preserve">DISP-002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4">
            <w:pPr>
              <w:spacing w:after="0" w:lineRule="auto"/>
              <w:jc w:val="left"/>
              <w:rPr/>
            </w:pPr>
            <w:r w:rsidDel="00000000" w:rsidR="00000000" w:rsidRPr="00000000">
              <w:rPr>
                <w:rFonts w:ascii="Aptos" w:cs="Aptos" w:eastAsia="Aptos" w:hAnsi="Aptos"/>
                <w:b w:val="1"/>
                <w:bCs w:val="1"/>
                <w:color w:val="0b0b0d"/>
                <w:sz w:val="16"/>
                <w:szCs w:val="16"/>
                <w:rtl w:val="0"/>
              </w:rPr>
              <w:t xml:space="preserve">Dependencias externas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5">
            <w:pPr>
              <w:spacing w:after="0" w:lineRule="auto"/>
              <w:jc w:val="left"/>
              <w:rPr/>
            </w:pPr>
            <w:r w:rsidDel="00000000" w:rsidR="00000000" w:rsidRPr="00000000">
              <w:rPr>
                <w:rFonts w:ascii="Aptos" w:cs="Aptos" w:eastAsia="Aptos" w:hAnsi="Aptos"/>
                <w:b w:val="0"/>
                <w:bCs w:val="0"/>
                <w:color w:val="0b0b0d"/>
                <w:sz w:val="16"/>
                <w:szCs w:val="16"/>
                <w:rtl w:val="0"/>
              </w:rPr>
              <w:t xml:space="preserve">La disponibilidad efectiva de pagos y otros servicios dependerá de los proveedores externos.</w:t>
            </w:r>
            <w:r w:rsidDel="00000000" w:rsidR="00000000" w:rsidRPr="00000000">
              <w:rPr>
                <w:rtl w:val="0"/>
              </w:rPr>
            </w:r>
          </w:p>
        </w:tc>
      </w:tr>
    </w:tbl>
    <w:p w:rsidR="00000000" w:rsidDel="00000000" w:rsidP="00000000" w:rsidRDefault="00000000" w:rsidRPr="00000000" w14:paraId="000002B6">
      <w:pPr>
        <w:pStyle w:val="Heading2"/>
        <w:rPr/>
      </w:pPr>
      <w:r w:rsidDel="00000000" w:rsidR="00000000" w:rsidRPr="00000000">
        <w:rPr>
          <w:rtl w:val="0"/>
        </w:rPr>
        <w:t xml:space="preserve">3.6 Requisitos de usabilidad</w:t>
      </w:r>
    </w:p>
    <w:tbl>
      <w:tblPr>
        <w:tblStyle w:val="Table3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B7">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B8">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B9">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A">
            <w:pPr>
              <w:spacing w:after="0" w:lineRule="auto"/>
              <w:jc w:val="left"/>
              <w:rPr/>
            </w:pPr>
            <w:r w:rsidDel="00000000" w:rsidR="00000000" w:rsidRPr="00000000">
              <w:rPr>
                <w:rFonts w:ascii="Aptos" w:cs="Aptos" w:eastAsia="Aptos" w:hAnsi="Aptos"/>
                <w:b w:val="1"/>
                <w:bCs w:val="1"/>
                <w:color w:val="e5092f"/>
                <w:sz w:val="16"/>
                <w:szCs w:val="16"/>
                <w:rtl w:val="0"/>
              </w:rPr>
              <w:t xml:space="preserve">USE-001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B">
            <w:pPr>
              <w:spacing w:after="0" w:lineRule="auto"/>
              <w:jc w:val="left"/>
              <w:rPr/>
            </w:pPr>
            <w:r w:rsidDel="00000000" w:rsidR="00000000" w:rsidRPr="00000000">
              <w:rPr>
                <w:rFonts w:ascii="Aptos" w:cs="Aptos" w:eastAsia="Aptos" w:hAnsi="Aptos"/>
                <w:b w:val="1"/>
                <w:bCs w:val="1"/>
                <w:color w:val="0b0b0d"/>
                <w:sz w:val="16"/>
                <w:szCs w:val="16"/>
                <w:rtl w:val="0"/>
              </w:rPr>
              <w:t xml:space="preserve">Claridad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BC">
            <w:pPr>
              <w:spacing w:after="0" w:lineRule="auto"/>
              <w:jc w:val="left"/>
              <w:rPr/>
            </w:pPr>
            <w:r w:rsidDel="00000000" w:rsidR="00000000" w:rsidRPr="00000000">
              <w:rPr>
                <w:rFonts w:ascii="Aptos" w:cs="Aptos" w:eastAsia="Aptos" w:hAnsi="Aptos"/>
                <w:b w:val="0"/>
                <w:bCs w:val="0"/>
                <w:color w:val="0b0b0d"/>
                <w:sz w:val="16"/>
                <w:szCs w:val="16"/>
                <w:rtl w:val="0"/>
              </w:rPr>
              <w:t xml:space="preserve">Navegación, formularios, tablas, tarjetas, paneles y mensajes deben ser comprensibles.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D">
            <w:pPr>
              <w:spacing w:after="0" w:lineRule="auto"/>
              <w:jc w:val="left"/>
              <w:rPr/>
            </w:pPr>
            <w:r w:rsidDel="00000000" w:rsidR="00000000" w:rsidRPr="00000000">
              <w:rPr>
                <w:rFonts w:ascii="Aptos" w:cs="Aptos" w:eastAsia="Aptos" w:hAnsi="Aptos"/>
                <w:b w:val="1"/>
                <w:bCs w:val="1"/>
                <w:color w:val="e5092f"/>
                <w:sz w:val="16"/>
                <w:szCs w:val="16"/>
                <w:rtl w:val="0"/>
              </w:rPr>
              <w:t xml:space="preserve">USE-002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E">
            <w:pPr>
              <w:spacing w:after="0" w:lineRule="auto"/>
              <w:jc w:val="left"/>
              <w:rPr/>
            </w:pPr>
            <w:r w:rsidDel="00000000" w:rsidR="00000000" w:rsidRPr="00000000">
              <w:rPr>
                <w:rFonts w:ascii="Aptos" w:cs="Aptos" w:eastAsia="Aptos" w:hAnsi="Aptos"/>
                <w:b w:val="1"/>
                <w:bCs w:val="1"/>
                <w:color w:val="0b0b0d"/>
                <w:sz w:val="16"/>
                <w:szCs w:val="16"/>
                <w:rtl w:val="0"/>
              </w:rPr>
              <w:t xml:space="preserve">Identidad visual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BF">
            <w:pPr>
              <w:spacing w:after="0" w:lineRule="auto"/>
              <w:jc w:val="left"/>
              <w:rPr/>
            </w:pPr>
            <w:r w:rsidDel="00000000" w:rsidR="00000000" w:rsidRPr="00000000">
              <w:rPr>
                <w:rFonts w:ascii="Aptos" w:cs="Aptos" w:eastAsia="Aptos" w:hAnsi="Aptos"/>
                <w:b w:val="0"/>
                <w:bCs w:val="0"/>
                <w:color w:val="0b0b0d"/>
                <w:sz w:val="16"/>
                <w:szCs w:val="16"/>
                <w:rtl w:val="0"/>
              </w:rPr>
              <w:t xml:space="preserve">La interfaz debe ser coherente con la identidad visual de DISOL MOTORS observada en los mockups: negro, rojo, blanco y estética tecnológica.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0">
            <w:pPr>
              <w:spacing w:after="0" w:lineRule="auto"/>
              <w:jc w:val="left"/>
              <w:rPr/>
            </w:pPr>
            <w:r w:rsidDel="00000000" w:rsidR="00000000" w:rsidRPr="00000000">
              <w:rPr>
                <w:rFonts w:ascii="Aptos" w:cs="Aptos" w:eastAsia="Aptos" w:hAnsi="Aptos"/>
                <w:b w:val="1"/>
                <w:bCs w:val="1"/>
                <w:color w:val="e5092f"/>
                <w:sz w:val="16"/>
                <w:szCs w:val="16"/>
                <w:rtl w:val="0"/>
              </w:rPr>
              <w:t xml:space="preserve">USE-003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1">
            <w:pPr>
              <w:spacing w:after="0" w:lineRule="auto"/>
              <w:jc w:val="left"/>
              <w:rPr/>
            </w:pPr>
            <w:r w:rsidDel="00000000" w:rsidR="00000000" w:rsidRPr="00000000">
              <w:rPr>
                <w:rFonts w:ascii="Aptos" w:cs="Aptos" w:eastAsia="Aptos" w:hAnsi="Aptos"/>
                <w:b w:val="1"/>
                <w:bCs w:val="1"/>
                <w:color w:val="0b0b0d"/>
                <w:sz w:val="16"/>
                <w:szCs w:val="16"/>
                <w:rtl w:val="0"/>
              </w:rPr>
              <w:t xml:space="preserve">Adaptación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2">
            <w:pPr>
              <w:spacing w:after="0" w:lineRule="auto"/>
              <w:jc w:val="left"/>
              <w:rPr/>
            </w:pPr>
            <w:r w:rsidDel="00000000" w:rsidR="00000000" w:rsidRPr="00000000">
              <w:rPr>
                <w:rFonts w:ascii="Aptos" w:cs="Aptos" w:eastAsia="Aptos" w:hAnsi="Aptos"/>
                <w:b w:val="0"/>
                <w:bCs w:val="0"/>
                <w:color w:val="0b0b0d"/>
                <w:sz w:val="16"/>
                <w:szCs w:val="16"/>
                <w:rtl w:val="0"/>
              </w:rPr>
              <w:t xml:space="preserve">La interfaz debe ser usable en computadores, tabletas y móviles.</w:t>
            </w:r>
            <w:r w:rsidDel="00000000" w:rsidR="00000000" w:rsidRPr="00000000">
              <w:rPr>
                <w:rtl w:val="0"/>
              </w:rPr>
            </w:r>
          </w:p>
        </w:tc>
      </w:tr>
    </w:tbl>
    <w:p w:rsidR="00000000" w:rsidDel="00000000" w:rsidP="00000000" w:rsidRDefault="00000000" w:rsidRPr="00000000" w14:paraId="000002C3">
      <w:pPr>
        <w:pStyle w:val="Heading2"/>
        <w:rPr/>
      </w:pPr>
      <w:r w:rsidDel="00000000" w:rsidR="00000000" w:rsidRPr="00000000">
        <w:rPr>
          <w:rtl w:val="0"/>
        </w:rPr>
        <w:t xml:space="preserve">3.7 Requisitos de mantenibilidad</w:t>
      </w:r>
    </w:p>
    <w:tbl>
      <w:tblPr>
        <w:tblStyle w:val="Table3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C4">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C5">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C6">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7">
            <w:pPr>
              <w:spacing w:after="0" w:lineRule="auto"/>
              <w:jc w:val="left"/>
              <w:rPr/>
            </w:pPr>
            <w:r w:rsidDel="00000000" w:rsidR="00000000" w:rsidRPr="00000000">
              <w:rPr>
                <w:rFonts w:ascii="Aptos" w:cs="Aptos" w:eastAsia="Aptos" w:hAnsi="Aptos"/>
                <w:b w:val="1"/>
                <w:bCs w:val="1"/>
                <w:color w:val="e5092f"/>
                <w:sz w:val="16"/>
                <w:szCs w:val="16"/>
                <w:rtl w:val="0"/>
              </w:rPr>
              <w:t xml:space="preserve">MNT-001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8">
            <w:pPr>
              <w:spacing w:after="0" w:lineRule="auto"/>
              <w:jc w:val="left"/>
              <w:rPr/>
            </w:pPr>
            <w:r w:rsidDel="00000000" w:rsidR="00000000" w:rsidRPr="00000000">
              <w:rPr>
                <w:rFonts w:ascii="Aptos" w:cs="Aptos" w:eastAsia="Aptos" w:hAnsi="Aptos"/>
                <w:b w:val="1"/>
                <w:bCs w:val="1"/>
                <w:color w:val="0b0b0d"/>
                <w:sz w:val="16"/>
                <w:szCs w:val="16"/>
                <w:rtl w:val="0"/>
              </w:rPr>
              <w:t xml:space="preserve">Modularidad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9">
            <w:pPr>
              <w:spacing w:after="0" w:lineRule="auto"/>
              <w:jc w:val="left"/>
              <w:rPr/>
            </w:pPr>
            <w:r w:rsidDel="00000000" w:rsidR="00000000" w:rsidRPr="00000000">
              <w:rPr>
                <w:rFonts w:ascii="Aptos" w:cs="Aptos" w:eastAsia="Aptos" w:hAnsi="Aptos"/>
                <w:b w:val="0"/>
                <w:bCs w:val="0"/>
                <w:color w:val="0b0b0d"/>
                <w:sz w:val="16"/>
                <w:szCs w:val="16"/>
                <w:rtl w:val="0"/>
              </w:rPr>
              <w:t xml:space="preserve">Separar frontend, backend y persistencia para facilitar correcciones.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CA">
            <w:pPr>
              <w:spacing w:after="0" w:lineRule="auto"/>
              <w:jc w:val="left"/>
              <w:rPr/>
            </w:pPr>
            <w:r w:rsidDel="00000000" w:rsidR="00000000" w:rsidRPr="00000000">
              <w:rPr>
                <w:rFonts w:ascii="Aptos" w:cs="Aptos" w:eastAsia="Aptos" w:hAnsi="Aptos"/>
                <w:b w:val="1"/>
                <w:bCs w:val="1"/>
                <w:color w:val="e5092f"/>
                <w:sz w:val="16"/>
                <w:szCs w:val="16"/>
                <w:rtl w:val="0"/>
              </w:rPr>
              <w:t xml:space="preserve">MNT-002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CB">
            <w:pPr>
              <w:spacing w:after="0" w:lineRule="auto"/>
              <w:jc w:val="left"/>
              <w:rPr/>
            </w:pPr>
            <w:r w:rsidDel="00000000" w:rsidR="00000000" w:rsidRPr="00000000">
              <w:rPr>
                <w:rFonts w:ascii="Aptos" w:cs="Aptos" w:eastAsia="Aptos" w:hAnsi="Aptos"/>
                <w:b w:val="1"/>
                <w:bCs w:val="1"/>
                <w:color w:val="0b0b0d"/>
                <w:sz w:val="16"/>
                <w:szCs w:val="16"/>
                <w:rtl w:val="0"/>
              </w:rPr>
              <w:t xml:space="preserve">Actualizaciones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CC">
            <w:pPr>
              <w:spacing w:after="0" w:lineRule="auto"/>
              <w:jc w:val="left"/>
              <w:rPr/>
            </w:pPr>
            <w:r w:rsidDel="00000000" w:rsidR="00000000" w:rsidRPr="00000000">
              <w:rPr>
                <w:rFonts w:ascii="Aptos" w:cs="Aptos" w:eastAsia="Aptos" w:hAnsi="Aptos"/>
                <w:b w:val="0"/>
                <w:bCs w:val="0"/>
                <w:color w:val="0b0b0d"/>
                <w:sz w:val="16"/>
                <w:szCs w:val="16"/>
                <w:rtl w:val="0"/>
              </w:rPr>
              <w:t xml:space="preserve">Realizar actualizaciones de forma controlada para evitar afectar la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D">
            <w:pPr>
              <w:spacing w:after="0" w:lineRule="auto"/>
              <w:jc w:val="left"/>
              <w:rPr/>
            </w:pPr>
            <w:r w:rsidDel="00000000" w:rsidR="00000000" w:rsidRPr="00000000">
              <w:rPr>
                <w:rFonts w:ascii="Aptos" w:cs="Aptos" w:eastAsia="Aptos" w:hAnsi="Aptos"/>
                <w:b w:val="1"/>
                <w:bCs w:val="1"/>
                <w:color w:val="e5092f"/>
                <w:sz w:val="16"/>
                <w:szCs w:val="16"/>
                <w:rtl w:val="0"/>
              </w:rPr>
              <w:t xml:space="preserve">MNT-003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E">
            <w:pPr>
              <w:spacing w:after="0" w:lineRule="auto"/>
              <w:jc w:val="left"/>
              <w:rPr/>
            </w:pPr>
            <w:r w:rsidDel="00000000" w:rsidR="00000000" w:rsidRPr="00000000">
              <w:rPr>
                <w:rFonts w:ascii="Aptos" w:cs="Aptos" w:eastAsia="Aptos" w:hAnsi="Aptos"/>
                <w:b w:val="1"/>
                <w:bCs w:val="1"/>
                <w:color w:val="0b0b0d"/>
                <w:sz w:val="16"/>
                <w:szCs w:val="16"/>
                <w:rtl w:val="0"/>
              </w:rPr>
              <w:t xml:space="preserve">Soporte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CF">
            <w:pPr>
              <w:spacing w:after="0" w:lineRule="auto"/>
              <w:jc w:val="left"/>
              <w:rPr/>
            </w:pPr>
            <w:r w:rsidDel="00000000" w:rsidR="00000000" w:rsidRPr="00000000">
              <w:rPr>
                <w:rFonts w:ascii="Aptos" w:cs="Aptos" w:eastAsia="Aptos" w:hAnsi="Aptos"/>
                <w:b w:val="0"/>
                <w:bCs w:val="0"/>
                <w:color w:val="0b0b0d"/>
                <w:sz w:val="16"/>
                <w:szCs w:val="16"/>
                <w:rtl w:val="0"/>
              </w:rPr>
              <w:t xml:space="preserve">El soporte dependerá del equipo responsable y de servicios externos.</w:t>
            </w:r>
            <w:r w:rsidDel="00000000" w:rsidR="00000000" w:rsidRPr="00000000">
              <w:rPr>
                <w:rtl w:val="0"/>
              </w:rPr>
            </w:r>
          </w:p>
        </w:tc>
      </w:tr>
    </w:tbl>
    <w:p w:rsidR="00000000" w:rsidDel="00000000" w:rsidP="00000000" w:rsidRDefault="00000000" w:rsidRPr="00000000" w14:paraId="000002D0">
      <w:pPr>
        <w:pStyle w:val="Heading2"/>
        <w:rPr/>
      </w:pPr>
      <w:r w:rsidDel="00000000" w:rsidR="00000000" w:rsidRPr="00000000">
        <w:rPr>
          <w:rtl w:val="0"/>
        </w:rPr>
        <w:t xml:space="preserve">3.8 Requisitos de escalabilidad</w:t>
      </w:r>
    </w:p>
    <w:tbl>
      <w:tblPr>
        <w:tblStyle w:val="Table3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1">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2">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3">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4">
            <w:pPr>
              <w:spacing w:after="0" w:lineRule="auto"/>
              <w:jc w:val="left"/>
              <w:rPr/>
            </w:pPr>
            <w:r w:rsidDel="00000000" w:rsidR="00000000" w:rsidRPr="00000000">
              <w:rPr>
                <w:rFonts w:ascii="Aptos" w:cs="Aptos" w:eastAsia="Aptos" w:hAnsi="Aptos"/>
                <w:b w:val="1"/>
                <w:bCs w:val="1"/>
                <w:color w:val="e5092f"/>
                <w:sz w:val="16"/>
                <w:szCs w:val="16"/>
                <w:rtl w:val="0"/>
              </w:rPr>
              <w:t xml:space="preserve">ESC-001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5">
            <w:pPr>
              <w:spacing w:after="0" w:lineRule="auto"/>
              <w:jc w:val="left"/>
              <w:rPr/>
            </w:pPr>
            <w:r w:rsidDel="00000000" w:rsidR="00000000" w:rsidRPr="00000000">
              <w:rPr>
                <w:rFonts w:ascii="Aptos" w:cs="Aptos" w:eastAsia="Aptos" w:hAnsi="Aptos"/>
                <w:b w:val="1"/>
                <w:bCs w:val="1"/>
                <w:color w:val="0b0b0d"/>
                <w:sz w:val="16"/>
                <w:szCs w:val="16"/>
                <w:rtl w:val="0"/>
              </w:rPr>
              <w:t xml:space="preserve">Crecimiento de datos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6">
            <w:pPr>
              <w:spacing w:after="0" w:lineRule="auto"/>
              <w:jc w:val="left"/>
              <w:rPr/>
            </w:pPr>
            <w:r w:rsidDel="00000000" w:rsidR="00000000" w:rsidRPr="00000000">
              <w:rPr>
                <w:rFonts w:ascii="Aptos" w:cs="Aptos" w:eastAsia="Aptos" w:hAnsi="Aptos"/>
                <w:b w:val="0"/>
                <w:bCs w:val="0"/>
                <w:color w:val="0b0b0d"/>
                <w:sz w:val="16"/>
                <w:szCs w:val="16"/>
                <w:rtl w:val="0"/>
              </w:rPr>
              <w:t xml:space="preserve">Permitir crecimiento del inventario y registros según la capacidad contratada.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D7">
            <w:pPr>
              <w:spacing w:after="0" w:lineRule="auto"/>
              <w:jc w:val="left"/>
              <w:rPr/>
            </w:pPr>
            <w:r w:rsidDel="00000000" w:rsidR="00000000" w:rsidRPr="00000000">
              <w:rPr>
                <w:rFonts w:ascii="Aptos" w:cs="Aptos" w:eastAsia="Aptos" w:hAnsi="Aptos"/>
                <w:b w:val="1"/>
                <w:bCs w:val="1"/>
                <w:color w:val="e5092f"/>
                <w:sz w:val="16"/>
                <w:szCs w:val="16"/>
                <w:rtl w:val="0"/>
              </w:rPr>
              <w:t xml:space="preserve">ESC-002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D8">
            <w:pPr>
              <w:spacing w:after="0" w:lineRule="auto"/>
              <w:jc w:val="left"/>
              <w:rPr/>
            </w:pPr>
            <w:r w:rsidDel="00000000" w:rsidR="00000000" w:rsidRPr="00000000">
              <w:rPr>
                <w:rFonts w:ascii="Aptos" w:cs="Aptos" w:eastAsia="Aptos" w:hAnsi="Aptos"/>
                <w:b w:val="1"/>
                <w:bCs w:val="1"/>
                <w:color w:val="0b0b0d"/>
                <w:sz w:val="16"/>
                <w:szCs w:val="16"/>
                <w:rtl w:val="0"/>
              </w:rPr>
              <w:t xml:space="preserve">Arquitectura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D9">
            <w:pPr>
              <w:spacing w:after="0" w:lineRule="auto"/>
              <w:jc w:val="left"/>
              <w:rPr/>
            </w:pPr>
            <w:r w:rsidDel="00000000" w:rsidR="00000000" w:rsidRPr="00000000">
              <w:rPr>
                <w:rFonts w:ascii="Aptos" w:cs="Aptos" w:eastAsia="Aptos" w:hAnsi="Aptos"/>
                <w:b w:val="0"/>
                <w:bCs w:val="0"/>
                <w:color w:val="0b0b0d"/>
                <w:sz w:val="16"/>
                <w:szCs w:val="16"/>
                <w:rtl w:val="0"/>
              </w:rPr>
              <w:t xml:space="preserve">La separación modular debe facilitar futuras ampliaciones del sistema.</w:t>
            </w:r>
            <w:r w:rsidDel="00000000" w:rsidR="00000000" w:rsidRPr="00000000">
              <w:rPr>
                <w:rtl w:val="0"/>
              </w:rPr>
            </w:r>
          </w:p>
        </w:tc>
      </w:tr>
    </w:tbl>
    <w:p w:rsidR="00000000" w:rsidDel="00000000" w:rsidP="00000000" w:rsidRDefault="00000000" w:rsidRPr="00000000" w14:paraId="000002DA">
      <w:pPr>
        <w:pStyle w:val="Heading2"/>
        <w:rPr/>
      </w:pPr>
      <w:r w:rsidDel="00000000" w:rsidR="00000000" w:rsidRPr="00000000">
        <w:rPr>
          <w:rtl w:val="0"/>
        </w:rPr>
        <w:t xml:space="preserve">3.9 Requisitos de compatibilidad</w:t>
      </w:r>
    </w:p>
    <w:tbl>
      <w:tblPr>
        <w:tblStyle w:val="Table3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B">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C">
            <w:pPr>
              <w:spacing w:after="0" w:lineRule="auto"/>
              <w:jc w:val="left"/>
              <w:rPr/>
            </w:pPr>
            <w:r w:rsidDel="00000000" w:rsidR="00000000" w:rsidRPr="00000000">
              <w:rPr>
                <w:rFonts w:ascii="Aptos" w:cs="Aptos" w:eastAsia="Aptos" w:hAnsi="Aptos"/>
                <w:b w:val="1"/>
                <w:bCs w:val="1"/>
                <w:color w:val="ffffff"/>
                <w:sz w:val="18"/>
                <w:szCs w:val="18"/>
                <w:rtl w:val="0"/>
              </w:rPr>
              <w:t xml:space="preserve">Criterio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DD">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E">
            <w:pPr>
              <w:spacing w:after="0" w:lineRule="auto"/>
              <w:jc w:val="left"/>
              <w:rPr/>
            </w:pPr>
            <w:r w:rsidDel="00000000" w:rsidR="00000000" w:rsidRPr="00000000">
              <w:rPr>
                <w:rFonts w:ascii="Aptos" w:cs="Aptos" w:eastAsia="Aptos" w:hAnsi="Aptos"/>
                <w:b w:val="1"/>
                <w:bCs w:val="1"/>
                <w:color w:val="e5092f"/>
                <w:sz w:val="16"/>
                <w:szCs w:val="16"/>
                <w:rtl w:val="0"/>
              </w:rPr>
              <w:t xml:space="preserve">COM-001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DF">
            <w:pPr>
              <w:spacing w:after="0" w:lineRule="auto"/>
              <w:jc w:val="left"/>
              <w:rPr/>
            </w:pPr>
            <w:r w:rsidDel="00000000" w:rsidR="00000000" w:rsidRPr="00000000">
              <w:rPr>
                <w:rFonts w:ascii="Aptos" w:cs="Aptos" w:eastAsia="Aptos" w:hAnsi="Aptos"/>
                <w:b w:val="1"/>
                <w:bCs w:val="1"/>
                <w:color w:val="0b0b0d"/>
                <w:sz w:val="16"/>
                <w:szCs w:val="16"/>
                <w:rtl w:val="0"/>
              </w:rPr>
              <w:t xml:space="preserve">Navegadores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0">
            <w:pPr>
              <w:spacing w:after="0" w:lineRule="auto"/>
              <w:jc w:val="left"/>
              <w:rPr/>
            </w:pPr>
            <w:r w:rsidDel="00000000" w:rsidR="00000000" w:rsidRPr="00000000">
              <w:rPr>
                <w:rFonts w:ascii="Aptos" w:cs="Aptos" w:eastAsia="Aptos" w:hAnsi="Aptos"/>
                <w:b w:val="0"/>
                <w:bCs w:val="0"/>
                <w:color w:val="0b0b0d"/>
                <w:sz w:val="16"/>
                <w:szCs w:val="16"/>
                <w:rtl w:val="0"/>
              </w:rPr>
              <w:t xml:space="preserve">Google Chrome, Mozilla Firefox, Microsoft Edge y Safari.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1">
            <w:pPr>
              <w:spacing w:after="0" w:lineRule="auto"/>
              <w:jc w:val="left"/>
              <w:rPr/>
            </w:pPr>
            <w:r w:rsidDel="00000000" w:rsidR="00000000" w:rsidRPr="00000000">
              <w:rPr>
                <w:rFonts w:ascii="Aptos" w:cs="Aptos" w:eastAsia="Aptos" w:hAnsi="Aptos"/>
                <w:b w:val="1"/>
                <w:bCs w:val="1"/>
                <w:color w:val="e5092f"/>
                <w:sz w:val="16"/>
                <w:szCs w:val="16"/>
                <w:rtl w:val="0"/>
              </w:rPr>
              <w:t xml:space="preserve">COM-002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2">
            <w:pPr>
              <w:spacing w:after="0" w:lineRule="auto"/>
              <w:jc w:val="left"/>
              <w:rPr/>
            </w:pPr>
            <w:r w:rsidDel="00000000" w:rsidR="00000000" w:rsidRPr="00000000">
              <w:rPr>
                <w:rFonts w:ascii="Aptos" w:cs="Aptos" w:eastAsia="Aptos" w:hAnsi="Aptos"/>
                <w:b w:val="1"/>
                <w:bCs w:val="1"/>
                <w:color w:val="0b0b0d"/>
                <w:sz w:val="16"/>
                <w:szCs w:val="16"/>
                <w:rtl w:val="0"/>
              </w:rPr>
              <w:t xml:space="preserve">Dispositivos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3">
            <w:pPr>
              <w:spacing w:after="0" w:lineRule="auto"/>
              <w:jc w:val="left"/>
              <w:rPr/>
            </w:pPr>
            <w:r w:rsidDel="00000000" w:rsidR="00000000" w:rsidRPr="00000000">
              <w:rPr>
                <w:rFonts w:ascii="Aptos" w:cs="Aptos" w:eastAsia="Aptos" w:hAnsi="Aptos"/>
                <w:b w:val="0"/>
                <w:bCs w:val="0"/>
                <w:color w:val="0b0b0d"/>
                <w:sz w:val="16"/>
                <w:szCs w:val="16"/>
                <w:rtl w:val="0"/>
              </w:rPr>
              <w:t xml:space="preserve">Computadores de escritorio, tabletas y dispositivos móviles.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4">
            <w:pPr>
              <w:spacing w:after="0" w:lineRule="auto"/>
              <w:jc w:val="left"/>
              <w:rPr/>
            </w:pPr>
            <w:r w:rsidDel="00000000" w:rsidR="00000000" w:rsidRPr="00000000">
              <w:rPr>
                <w:rFonts w:ascii="Aptos" w:cs="Aptos" w:eastAsia="Aptos" w:hAnsi="Aptos"/>
                <w:b w:val="1"/>
                <w:bCs w:val="1"/>
                <w:color w:val="e5092f"/>
                <w:sz w:val="16"/>
                <w:szCs w:val="16"/>
                <w:rtl w:val="0"/>
              </w:rPr>
              <w:t xml:space="preserve">COM-003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5">
            <w:pPr>
              <w:spacing w:after="0" w:lineRule="auto"/>
              <w:jc w:val="left"/>
              <w:rPr/>
            </w:pPr>
            <w:r w:rsidDel="00000000" w:rsidR="00000000" w:rsidRPr="00000000">
              <w:rPr>
                <w:rFonts w:ascii="Aptos" w:cs="Aptos" w:eastAsia="Aptos" w:hAnsi="Aptos"/>
                <w:b w:val="1"/>
                <w:bCs w:val="1"/>
                <w:color w:val="0b0b0d"/>
                <w:sz w:val="16"/>
                <w:szCs w:val="16"/>
                <w:rtl w:val="0"/>
              </w:rPr>
              <w:t xml:space="preserve">Software 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6">
            <w:pPr>
              <w:spacing w:after="0" w:lineRule="auto"/>
              <w:jc w:val="left"/>
              <w:rPr/>
            </w:pPr>
            <w:r w:rsidDel="00000000" w:rsidR="00000000" w:rsidRPr="00000000">
              <w:rPr>
                <w:rFonts w:ascii="Aptos" w:cs="Aptos" w:eastAsia="Aptos" w:hAnsi="Aptos"/>
                <w:b w:val="0"/>
                <w:bCs w:val="0"/>
                <w:color w:val="0b0b0d"/>
                <w:sz w:val="16"/>
                <w:szCs w:val="16"/>
                <w:rtl w:val="0"/>
              </w:rPr>
              <w:t xml:space="preserve">Navegador actualizado, JavaScript habilitado y sistema operativo compatible.</w:t>
            </w:r>
            <w:r w:rsidDel="00000000" w:rsidR="00000000" w:rsidRPr="00000000">
              <w:rPr>
                <w:rtl w:val="0"/>
              </w:rPr>
            </w:r>
          </w:p>
        </w:tc>
      </w:tr>
    </w:tbl>
    <w:p w:rsidR="00000000" w:rsidDel="00000000" w:rsidP="00000000" w:rsidRDefault="00000000" w:rsidRPr="00000000" w14:paraId="000002E7">
      <w:pPr>
        <w:pStyle w:val="Heading2"/>
        <w:rPr/>
      </w:pPr>
      <w:r w:rsidDel="00000000" w:rsidR="00000000" w:rsidRPr="00000000">
        <w:rPr>
          <w:rtl w:val="0"/>
        </w:rPr>
        <w:t xml:space="preserve">3.10 Requisitos de interfaz externa</w:t>
      </w:r>
    </w:p>
    <w:tbl>
      <w:tblPr>
        <w:tblStyle w:val="Table3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E8">
            <w:pPr>
              <w:spacing w:after="0" w:lineRule="auto"/>
              <w:jc w:val="left"/>
              <w:rPr/>
            </w:pPr>
            <w:r w:rsidDel="00000000" w:rsidR="00000000" w:rsidRPr="00000000">
              <w:rPr>
                <w:rFonts w:ascii="Aptos" w:cs="Aptos" w:eastAsia="Aptos" w:hAnsi="Aptos"/>
                <w:b w:val="1"/>
                <w:bCs w:val="1"/>
                <w:color w:val="ffffff"/>
                <w:sz w:val="18"/>
                <w:szCs w:val="18"/>
                <w:rtl w:val="0"/>
              </w:rPr>
              <w:t xml:space="preserve">Interfaz</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E9">
            <w:pPr>
              <w:spacing w:after="0" w:lineRule="auto"/>
              <w:jc w:val="left"/>
              <w:rPr/>
            </w:pPr>
            <w:r w:rsidDel="00000000" w:rsidR="00000000" w:rsidRPr="00000000">
              <w:rPr>
                <w:rFonts w:ascii="Aptos" w:cs="Aptos" w:eastAsia="Aptos" w:hAnsi="Aptos"/>
                <w:b w:val="1"/>
                <w:bCs w:val="1"/>
                <w:color w:val="ffffff"/>
                <w:sz w:val="18"/>
                <w:szCs w:val="18"/>
                <w:rtl w:val="0"/>
              </w:rPr>
              <w:t xml:space="preserve">Especificación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A">
            <w:pPr>
              <w:spacing w:after="0" w:lineRule="auto"/>
              <w:jc w:val="left"/>
              <w:rPr/>
            </w:pPr>
            <w:r w:rsidDel="00000000" w:rsidR="00000000" w:rsidRPr="00000000">
              <w:rPr>
                <w:rFonts w:ascii="Aptos" w:cs="Aptos" w:eastAsia="Aptos" w:hAnsi="Aptos"/>
                <w:b w:val="1"/>
                <w:bCs w:val="1"/>
                <w:color w:val="e5092f"/>
                <w:sz w:val="17"/>
                <w:szCs w:val="17"/>
                <w:rtl w:val="0"/>
              </w:rPr>
              <w:t xml:space="preserve">Usuario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B">
            <w:pPr>
              <w:spacing w:after="0" w:lineRule="auto"/>
              <w:jc w:val="left"/>
              <w:rPr/>
            </w:pPr>
            <w:r w:rsidDel="00000000" w:rsidR="00000000" w:rsidRPr="00000000">
              <w:rPr>
                <w:rFonts w:ascii="Aptos" w:cs="Aptos" w:eastAsia="Aptos" w:hAnsi="Aptos"/>
                <w:b w:val="0"/>
                <w:bCs w:val="0"/>
                <w:color w:val="0b0b0d"/>
                <w:sz w:val="17"/>
                <w:szCs w:val="17"/>
                <w:rtl w:val="0"/>
              </w:rPr>
              <w:t xml:space="preserve">Interfaz web responsiva con navegación, formularios, tablas, tarjetas de productos, paneles y mensajes de estado según rol.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C">
            <w:pPr>
              <w:spacing w:after="0" w:lineRule="auto"/>
              <w:jc w:val="left"/>
              <w:rPr/>
            </w:pPr>
            <w:r w:rsidDel="00000000" w:rsidR="00000000" w:rsidRPr="00000000">
              <w:rPr>
                <w:rFonts w:ascii="Aptos" w:cs="Aptos" w:eastAsia="Aptos" w:hAnsi="Aptos"/>
                <w:b w:val="1"/>
                <w:bCs w:val="1"/>
                <w:color w:val="e5092f"/>
                <w:sz w:val="17"/>
                <w:szCs w:val="17"/>
                <w:rtl w:val="0"/>
              </w:rPr>
              <w:t xml:space="preserve">Hardware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ED">
            <w:pPr>
              <w:spacing w:after="0" w:lineRule="auto"/>
              <w:jc w:val="left"/>
              <w:rPr/>
            </w:pPr>
            <w:r w:rsidDel="00000000" w:rsidR="00000000" w:rsidRPr="00000000">
              <w:rPr>
                <w:rFonts w:ascii="Aptos" w:cs="Aptos" w:eastAsia="Aptos" w:hAnsi="Aptos"/>
                <w:b w:val="0"/>
                <w:bCs w:val="0"/>
                <w:color w:val="0b0b0d"/>
                <w:sz w:val="17"/>
                <w:szCs w:val="17"/>
                <w:rtl w:val="0"/>
              </w:rPr>
              <w:t xml:space="preserve">No requiere hardware especializado. La impresión de documentos puede realizarse con las funciones del navegador.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E">
            <w:pPr>
              <w:spacing w:after="0" w:lineRule="auto"/>
              <w:jc w:val="left"/>
              <w:rPr/>
            </w:pPr>
            <w:r w:rsidDel="00000000" w:rsidR="00000000" w:rsidRPr="00000000">
              <w:rPr>
                <w:rFonts w:ascii="Aptos" w:cs="Aptos" w:eastAsia="Aptos" w:hAnsi="Aptos"/>
                <w:b w:val="1"/>
                <w:bCs w:val="1"/>
                <w:color w:val="e5092f"/>
                <w:sz w:val="17"/>
                <w:szCs w:val="17"/>
                <w:rtl w:val="0"/>
              </w:rPr>
              <w:t xml:space="preserve">Software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EF">
            <w:pPr>
              <w:spacing w:after="0" w:lineRule="auto"/>
              <w:jc w:val="left"/>
              <w:rPr/>
            </w:pPr>
            <w:r w:rsidDel="00000000" w:rsidR="00000000" w:rsidRPr="00000000">
              <w:rPr>
                <w:rFonts w:ascii="Aptos" w:cs="Aptos" w:eastAsia="Aptos" w:hAnsi="Aptos"/>
                <w:b w:val="0"/>
                <w:bCs w:val="0"/>
                <w:color w:val="0b0b0d"/>
                <w:sz w:val="17"/>
                <w:szCs w:val="17"/>
                <w:rtl w:val="0"/>
              </w:rPr>
              <w:t xml:space="preserve">React/Vite ↔ FastAPI ↔ Supabase/PostgreSQL; integración con Wompi para pagos.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0">
            <w:pPr>
              <w:spacing w:after="0" w:lineRule="auto"/>
              <w:jc w:val="left"/>
              <w:rPr/>
            </w:pPr>
            <w:r w:rsidDel="00000000" w:rsidR="00000000" w:rsidRPr="00000000">
              <w:rPr>
                <w:rFonts w:ascii="Aptos" w:cs="Aptos" w:eastAsia="Aptos" w:hAnsi="Aptos"/>
                <w:b w:val="1"/>
                <w:bCs w:val="1"/>
                <w:color w:val="e5092f"/>
                <w:sz w:val="17"/>
                <w:szCs w:val="17"/>
                <w:rtl w:val="0"/>
              </w:rPr>
              <w:t xml:space="preserve">Comunicación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1">
            <w:pPr>
              <w:spacing w:after="0" w:lineRule="auto"/>
              <w:jc w:val="left"/>
              <w:rPr/>
            </w:pPr>
            <w:r w:rsidDel="00000000" w:rsidR="00000000" w:rsidRPr="00000000">
              <w:rPr>
                <w:rFonts w:ascii="Aptos" w:cs="Aptos" w:eastAsia="Aptos" w:hAnsi="Aptos"/>
                <w:b w:val="0"/>
                <w:bCs w:val="0"/>
                <w:color w:val="0b0b0d"/>
                <w:sz w:val="17"/>
                <w:szCs w:val="17"/>
                <w:rtl w:val="0"/>
              </w:rPr>
              <w:t xml:space="preserve">Comunicación por internet mediante protocolos web seguros.</w:t>
            </w:r>
            <w:r w:rsidDel="00000000" w:rsidR="00000000" w:rsidRPr="00000000">
              <w:rPr>
                <w:rtl w:val="0"/>
              </w:rPr>
            </w:r>
          </w:p>
        </w:tc>
      </w:tr>
    </w:tbl>
    <w:p w:rsidR="00000000" w:rsidDel="00000000" w:rsidP="00000000" w:rsidRDefault="00000000" w:rsidRPr="00000000" w14:paraId="000002F2">
      <w:pPr>
        <w:pStyle w:val="Heading1"/>
        <w:keepNext w:val="1"/>
        <w:rPr/>
      </w:pPr>
      <w:r w:rsidDel="00000000" w:rsidR="00000000" w:rsidRPr="00000000">
        <w:rPr>
          <w:rtl w:val="0"/>
        </w:rPr>
        <w:t xml:space="preserve">4. Reglas de negocio</w:t>
      </w:r>
    </w:p>
    <w:tbl>
      <w:tblPr>
        <w:tblStyle w:val="Table3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F3">
            <w:pPr>
              <w:spacing w:after="0" w:lineRule="auto"/>
              <w:jc w:val="left"/>
              <w:rPr/>
            </w:pPr>
            <w:r w:rsidDel="00000000" w:rsidR="00000000" w:rsidRPr="00000000">
              <w:rPr>
                <w:rFonts w:ascii="Aptos" w:cs="Aptos" w:eastAsia="Aptos" w:hAnsi="Aptos"/>
                <w:b w:val="1"/>
                <w:bCs w:val="1"/>
                <w:color w:val="ffffff"/>
                <w:sz w:val="18"/>
                <w:szCs w:val="18"/>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F4">
            <w:pPr>
              <w:spacing w:after="0" w:lineRule="auto"/>
              <w:jc w:val="left"/>
              <w:rPr/>
            </w:pPr>
            <w:r w:rsidDel="00000000" w:rsidR="00000000" w:rsidRPr="00000000">
              <w:rPr>
                <w:rFonts w:ascii="Aptos" w:cs="Aptos" w:eastAsia="Aptos" w:hAnsi="Aptos"/>
                <w:b w:val="1"/>
                <w:bCs w:val="1"/>
                <w:color w:val="ffffff"/>
                <w:sz w:val="18"/>
                <w:szCs w:val="18"/>
                <w:rtl w:val="0"/>
              </w:rPr>
              <w:t xml:space="preserve">Regla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2F5">
            <w:pPr>
              <w:spacing w:after="0" w:lineRule="auto"/>
              <w:jc w:val="left"/>
              <w:rPr/>
            </w:pPr>
            <w:r w:rsidDel="00000000" w:rsidR="00000000" w:rsidRPr="00000000">
              <w:rPr>
                <w:rFonts w:ascii="Aptos" w:cs="Aptos" w:eastAsia="Aptos" w:hAnsi="Aptos"/>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6">
            <w:pPr>
              <w:spacing w:after="0" w:lineRule="auto"/>
              <w:jc w:val="left"/>
              <w:rPr/>
            </w:pPr>
            <w:r w:rsidDel="00000000" w:rsidR="00000000" w:rsidRPr="00000000">
              <w:rPr>
                <w:rFonts w:ascii="Aptos" w:cs="Aptos" w:eastAsia="Aptos" w:hAnsi="Aptos"/>
                <w:b w:val="1"/>
                <w:bCs w:val="1"/>
                <w:color w:val="e5092f"/>
                <w:sz w:val="17"/>
                <w:szCs w:val="17"/>
                <w:rtl w:val="0"/>
              </w:rPr>
              <w:t xml:space="preserve">RN-001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7">
            <w:pPr>
              <w:spacing w:after="0" w:lineRule="auto"/>
              <w:jc w:val="left"/>
              <w:rPr/>
            </w:pPr>
            <w:r w:rsidDel="00000000" w:rsidR="00000000" w:rsidRPr="00000000">
              <w:rPr>
                <w:rFonts w:ascii="Aptos" w:cs="Aptos" w:eastAsia="Aptos" w:hAnsi="Aptos"/>
                <w:b w:val="0"/>
                <w:bCs w:val="0"/>
                <w:color w:val="0b0b0d"/>
                <w:sz w:val="17"/>
                <w:szCs w:val="17"/>
                <w:rtl w:val="0"/>
              </w:rPr>
              <w:t xml:space="preserve">RN-001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8">
            <w:pPr>
              <w:spacing w:after="0" w:lineRule="auto"/>
              <w:jc w:val="left"/>
              <w:rPr/>
            </w:pPr>
            <w:r w:rsidDel="00000000" w:rsidR="00000000" w:rsidRPr="00000000">
              <w:rPr>
                <w:rFonts w:ascii="Aptos" w:cs="Aptos" w:eastAsia="Aptos" w:hAnsi="Aptos"/>
                <w:b w:val="0"/>
                <w:bCs w:val="0"/>
                <w:color w:val="0b0b0d"/>
                <w:sz w:val="17"/>
                <w:szCs w:val="17"/>
                <w:rtl w:val="0"/>
              </w:rPr>
              <w:t xml:space="preserve">Solo usuarios autorizados pueden operar el inventario.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9">
            <w:pPr>
              <w:spacing w:after="0" w:lineRule="auto"/>
              <w:jc w:val="left"/>
              <w:rPr/>
            </w:pPr>
            <w:r w:rsidDel="00000000" w:rsidR="00000000" w:rsidRPr="00000000">
              <w:rPr>
                <w:rFonts w:ascii="Aptos" w:cs="Aptos" w:eastAsia="Aptos" w:hAnsi="Aptos"/>
                <w:b w:val="1"/>
                <w:bCs w:val="1"/>
                <w:color w:val="e5092f"/>
                <w:sz w:val="17"/>
                <w:szCs w:val="17"/>
                <w:rtl w:val="0"/>
              </w:rPr>
              <w:t xml:space="preserve">RN-002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A">
            <w:pPr>
              <w:spacing w:after="0" w:lineRule="auto"/>
              <w:jc w:val="left"/>
              <w:rPr/>
            </w:pPr>
            <w:r w:rsidDel="00000000" w:rsidR="00000000" w:rsidRPr="00000000">
              <w:rPr>
                <w:rFonts w:ascii="Aptos" w:cs="Aptos" w:eastAsia="Aptos" w:hAnsi="Aptos"/>
                <w:b w:val="0"/>
                <w:bCs w:val="0"/>
                <w:color w:val="0b0b0d"/>
                <w:sz w:val="17"/>
                <w:szCs w:val="17"/>
                <w:rtl w:val="0"/>
              </w:rPr>
              <w:t xml:space="preserve">RN-002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B">
            <w:pPr>
              <w:spacing w:after="0" w:lineRule="auto"/>
              <w:jc w:val="left"/>
              <w:rPr/>
            </w:pPr>
            <w:r w:rsidDel="00000000" w:rsidR="00000000" w:rsidRPr="00000000">
              <w:rPr>
                <w:rFonts w:ascii="Aptos" w:cs="Aptos" w:eastAsia="Aptos" w:hAnsi="Aptos"/>
                <w:b w:val="0"/>
                <w:bCs w:val="0"/>
                <w:color w:val="0b0b0d"/>
                <w:sz w:val="17"/>
                <w:szCs w:val="17"/>
                <w:rtl w:val="0"/>
              </w:rPr>
              <w:t xml:space="preserve">Las ventas de repuestos dependen de la disponibilidad registrada en inventario.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C">
            <w:pPr>
              <w:spacing w:after="0" w:lineRule="auto"/>
              <w:jc w:val="left"/>
              <w:rPr/>
            </w:pPr>
            <w:r w:rsidDel="00000000" w:rsidR="00000000" w:rsidRPr="00000000">
              <w:rPr>
                <w:rFonts w:ascii="Aptos" w:cs="Aptos" w:eastAsia="Aptos" w:hAnsi="Aptos"/>
                <w:b w:val="1"/>
                <w:bCs w:val="1"/>
                <w:color w:val="e5092f"/>
                <w:sz w:val="17"/>
                <w:szCs w:val="17"/>
                <w:rtl w:val="0"/>
              </w:rPr>
              <w:t xml:space="preserve">RN-003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D">
            <w:pPr>
              <w:spacing w:after="0" w:lineRule="auto"/>
              <w:jc w:val="left"/>
              <w:rPr/>
            </w:pPr>
            <w:r w:rsidDel="00000000" w:rsidR="00000000" w:rsidRPr="00000000">
              <w:rPr>
                <w:rFonts w:ascii="Aptos" w:cs="Aptos" w:eastAsia="Aptos" w:hAnsi="Aptos"/>
                <w:b w:val="0"/>
                <w:bCs w:val="0"/>
                <w:color w:val="0b0b0d"/>
                <w:sz w:val="17"/>
                <w:szCs w:val="17"/>
                <w:rtl w:val="0"/>
              </w:rPr>
              <w:t xml:space="preserve">RN-003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2FE">
            <w:pPr>
              <w:spacing w:after="0" w:lineRule="auto"/>
              <w:jc w:val="left"/>
              <w:rPr/>
            </w:pPr>
            <w:r w:rsidDel="00000000" w:rsidR="00000000" w:rsidRPr="00000000">
              <w:rPr>
                <w:rFonts w:ascii="Aptos" w:cs="Aptos" w:eastAsia="Aptos" w:hAnsi="Aptos"/>
                <w:b w:val="0"/>
                <w:bCs w:val="0"/>
                <w:color w:val="0b0b0d"/>
                <w:sz w:val="17"/>
                <w:szCs w:val="17"/>
                <w:rtl w:val="0"/>
              </w:rPr>
              <w:t xml:space="preserve">El agendamiento debe respetar horarios y disponibilidad configurados por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2FF">
            <w:pPr>
              <w:spacing w:after="0" w:lineRule="auto"/>
              <w:jc w:val="left"/>
              <w:rPr/>
            </w:pPr>
            <w:r w:rsidDel="00000000" w:rsidR="00000000" w:rsidRPr="00000000">
              <w:rPr>
                <w:rFonts w:ascii="Aptos" w:cs="Aptos" w:eastAsia="Aptos" w:hAnsi="Aptos"/>
                <w:b w:val="1"/>
                <w:bCs w:val="1"/>
                <w:color w:val="e5092f"/>
                <w:sz w:val="17"/>
                <w:szCs w:val="17"/>
                <w:rtl w:val="0"/>
              </w:rPr>
              <w:t xml:space="preserve">RN-004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0">
            <w:pPr>
              <w:spacing w:after="0" w:lineRule="auto"/>
              <w:jc w:val="left"/>
              <w:rPr/>
            </w:pPr>
            <w:r w:rsidDel="00000000" w:rsidR="00000000" w:rsidRPr="00000000">
              <w:rPr>
                <w:rFonts w:ascii="Aptos" w:cs="Aptos" w:eastAsia="Aptos" w:hAnsi="Aptos"/>
                <w:b w:val="0"/>
                <w:bCs w:val="0"/>
                <w:color w:val="0b0b0d"/>
                <w:sz w:val="17"/>
                <w:szCs w:val="17"/>
                <w:rtl w:val="0"/>
              </w:rPr>
              <w:t xml:space="preserve">RN-004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1">
            <w:pPr>
              <w:spacing w:after="0" w:lineRule="auto"/>
              <w:jc w:val="left"/>
              <w:rPr/>
            </w:pPr>
            <w:r w:rsidDel="00000000" w:rsidR="00000000" w:rsidRPr="00000000">
              <w:rPr>
                <w:rFonts w:ascii="Aptos" w:cs="Aptos" w:eastAsia="Aptos" w:hAnsi="Aptos"/>
                <w:b w:val="0"/>
                <w:bCs w:val="0"/>
                <w:color w:val="0b0b0d"/>
                <w:sz w:val="17"/>
                <w:szCs w:val="17"/>
                <w:rtl w:val="0"/>
              </w:rPr>
              <w:t xml:space="preserve">El sistema valida disponibilidad de fecha y hora antes de registrar una cita.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2">
            <w:pPr>
              <w:spacing w:after="0" w:lineRule="auto"/>
              <w:jc w:val="left"/>
              <w:rPr/>
            </w:pPr>
            <w:r w:rsidDel="00000000" w:rsidR="00000000" w:rsidRPr="00000000">
              <w:rPr>
                <w:rFonts w:ascii="Aptos" w:cs="Aptos" w:eastAsia="Aptos" w:hAnsi="Aptos"/>
                <w:b w:val="1"/>
                <w:bCs w:val="1"/>
                <w:color w:val="e5092f"/>
                <w:sz w:val="17"/>
                <w:szCs w:val="17"/>
                <w:rtl w:val="0"/>
              </w:rPr>
              <w:t xml:space="preserve">RN-005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3">
            <w:pPr>
              <w:spacing w:after="0" w:lineRule="auto"/>
              <w:jc w:val="left"/>
              <w:rPr/>
            </w:pPr>
            <w:r w:rsidDel="00000000" w:rsidR="00000000" w:rsidRPr="00000000">
              <w:rPr>
                <w:rFonts w:ascii="Aptos" w:cs="Aptos" w:eastAsia="Aptos" w:hAnsi="Aptos"/>
                <w:b w:val="0"/>
                <w:bCs w:val="0"/>
                <w:color w:val="0b0b0d"/>
                <w:sz w:val="17"/>
                <w:szCs w:val="17"/>
                <w:rtl w:val="0"/>
              </w:rPr>
              <w:t xml:space="preserve">RN-005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4">
            <w:pPr>
              <w:spacing w:after="0" w:lineRule="auto"/>
              <w:jc w:val="left"/>
              <w:rPr/>
            </w:pPr>
            <w:r w:rsidDel="00000000" w:rsidR="00000000" w:rsidRPr="00000000">
              <w:rPr>
                <w:rFonts w:ascii="Aptos" w:cs="Aptos" w:eastAsia="Aptos" w:hAnsi="Aptos"/>
                <w:b w:val="0"/>
                <w:bCs w:val="0"/>
                <w:color w:val="0b0b0d"/>
                <w:sz w:val="17"/>
                <w:szCs w:val="17"/>
                <w:rtl w:val="0"/>
              </w:rPr>
              <w:t xml:space="preserve">El cliente puede gestionar sus propias citas según las reglas del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5">
            <w:pPr>
              <w:spacing w:after="0" w:lineRule="auto"/>
              <w:jc w:val="left"/>
              <w:rPr/>
            </w:pPr>
            <w:r w:rsidDel="00000000" w:rsidR="00000000" w:rsidRPr="00000000">
              <w:rPr>
                <w:rFonts w:ascii="Aptos" w:cs="Aptos" w:eastAsia="Aptos" w:hAnsi="Aptos"/>
                <w:b w:val="1"/>
                <w:bCs w:val="1"/>
                <w:color w:val="e5092f"/>
                <w:sz w:val="17"/>
                <w:szCs w:val="17"/>
                <w:rtl w:val="0"/>
              </w:rPr>
              <w:t xml:space="preserve">RN-006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6">
            <w:pPr>
              <w:spacing w:after="0" w:lineRule="auto"/>
              <w:jc w:val="left"/>
              <w:rPr/>
            </w:pPr>
            <w:r w:rsidDel="00000000" w:rsidR="00000000" w:rsidRPr="00000000">
              <w:rPr>
                <w:rFonts w:ascii="Aptos" w:cs="Aptos" w:eastAsia="Aptos" w:hAnsi="Aptos"/>
                <w:b w:val="0"/>
                <w:bCs w:val="0"/>
                <w:color w:val="0b0b0d"/>
                <w:sz w:val="17"/>
                <w:szCs w:val="17"/>
                <w:rtl w:val="0"/>
              </w:rPr>
              <w:t xml:space="preserve">RN-006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7">
            <w:pPr>
              <w:spacing w:after="0" w:lineRule="auto"/>
              <w:jc w:val="left"/>
              <w:rPr/>
            </w:pPr>
            <w:r w:rsidDel="00000000" w:rsidR="00000000" w:rsidRPr="00000000">
              <w:rPr>
                <w:rFonts w:ascii="Aptos" w:cs="Aptos" w:eastAsia="Aptos" w:hAnsi="Aptos"/>
                <w:b w:val="0"/>
                <w:bCs w:val="0"/>
                <w:color w:val="0b0b0d"/>
                <w:sz w:val="17"/>
                <w:szCs w:val="17"/>
                <w:rtl w:val="0"/>
              </w:rPr>
              <w:t xml:space="preserve">El administrador puede consultar, reprogramar y cancelar citas de acuerdo con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8">
            <w:pPr>
              <w:spacing w:after="0" w:lineRule="auto"/>
              <w:jc w:val="left"/>
              <w:rPr/>
            </w:pPr>
            <w:r w:rsidDel="00000000" w:rsidR="00000000" w:rsidRPr="00000000">
              <w:rPr>
                <w:rFonts w:ascii="Aptos" w:cs="Aptos" w:eastAsia="Aptos" w:hAnsi="Aptos"/>
                <w:b w:val="1"/>
                <w:bCs w:val="1"/>
                <w:color w:val="e5092f"/>
                <w:sz w:val="17"/>
                <w:szCs w:val="17"/>
                <w:rtl w:val="0"/>
              </w:rPr>
              <w:t xml:space="preserve">RN-007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9">
            <w:pPr>
              <w:spacing w:after="0" w:lineRule="auto"/>
              <w:jc w:val="left"/>
              <w:rPr/>
            </w:pPr>
            <w:r w:rsidDel="00000000" w:rsidR="00000000" w:rsidRPr="00000000">
              <w:rPr>
                <w:rFonts w:ascii="Aptos" w:cs="Aptos" w:eastAsia="Aptos" w:hAnsi="Aptos"/>
                <w:b w:val="0"/>
                <w:bCs w:val="0"/>
                <w:color w:val="0b0b0d"/>
                <w:sz w:val="17"/>
                <w:szCs w:val="17"/>
                <w:rtl w:val="0"/>
              </w:rPr>
              <w:t xml:space="preserve">RN-007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A">
            <w:pPr>
              <w:spacing w:after="0" w:lineRule="auto"/>
              <w:jc w:val="left"/>
              <w:rPr/>
            </w:pPr>
            <w:r w:rsidDel="00000000" w:rsidR="00000000" w:rsidRPr="00000000">
              <w:rPr>
                <w:rFonts w:ascii="Aptos" w:cs="Aptos" w:eastAsia="Aptos" w:hAnsi="Aptos"/>
                <w:b w:val="0"/>
                <w:bCs w:val="0"/>
                <w:color w:val="0b0b0d"/>
                <w:sz w:val="17"/>
                <w:szCs w:val="17"/>
                <w:rtl w:val="0"/>
              </w:rPr>
              <w:t xml:space="preserve">El mecánico consulta las citas que le hayan sido asignadas y no gestiona cancelaciones/reprogramaciones.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B">
            <w:pPr>
              <w:spacing w:after="0" w:lineRule="auto"/>
              <w:jc w:val="left"/>
              <w:rPr/>
            </w:pPr>
            <w:r w:rsidDel="00000000" w:rsidR="00000000" w:rsidRPr="00000000">
              <w:rPr>
                <w:rFonts w:ascii="Aptos" w:cs="Aptos" w:eastAsia="Aptos" w:hAnsi="Aptos"/>
                <w:b w:val="1"/>
                <w:bCs w:val="1"/>
                <w:color w:val="e5092f"/>
                <w:sz w:val="17"/>
                <w:szCs w:val="17"/>
                <w:rtl w:val="0"/>
              </w:rPr>
              <w:t xml:space="preserve">RN-008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C">
            <w:pPr>
              <w:spacing w:after="0" w:lineRule="auto"/>
              <w:jc w:val="left"/>
              <w:rPr/>
            </w:pPr>
            <w:r w:rsidDel="00000000" w:rsidR="00000000" w:rsidRPr="00000000">
              <w:rPr>
                <w:rFonts w:ascii="Aptos" w:cs="Aptos" w:eastAsia="Aptos" w:hAnsi="Aptos"/>
                <w:b w:val="0"/>
                <w:bCs w:val="0"/>
                <w:color w:val="0b0b0d"/>
                <w:sz w:val="17"/>
                <w:szCs w:val="17"/>
                <w:rtl w:val="0"/>
              </w:rPr>
              <w:t xml:space="preserve">RN-008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0D">
            <w:pPr>
              <w:spacing w:after="0" w:lineRule="auto"/>
              <w:jc w:val="left"/>
              <w:rPr/>
            </w:pPr>
            <w:r w:rsidDel="00000000" w:rsidR="00000000" w:rsidRPr="00000000">
              <w:rPr>
                <w:rFonts w:ascii="Aptos" w:cs="Aptos" w:eastAsia="Aptos" w:hAnsi="Aptos"/>
                <w:b w:val="0"/>
                <w:bCs w:val="0"/>
                <w:color w:val="0b0b0d"/>
                <w:sz w:val="17"/>
                <w:szCs w:val="17"/>
                <w:rtl w:val="0"/>
              </w:rPr>
              <w:t xml:space="preserve">Las órdenes y servicios se asocian al cliente y/o vehículo para facilitar el historial.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E">
            <w:pPr>
              <w:spacing w:after="0" w:lineRule="auto"/>
              <w:jc w:val="left"/>
              <w:rPr/>
            </w:pPr>
            <w:r w:rsidDel="00000000" w:rsidR="00000000" w:rsidRPr="00000000">
              <w:rPr>
                <w:rFonts w:ascii="Aptos" w:cs="Aptos" w:eastAsia="Aptos" w:hAnsi="Aptos"/>
                <w:b w:val="1"/>
                <w:bCs w:val="1"/>
                <w:color w:val="e5092f"/>
                <w:sz w:val="17"/>
                <w:szCs w:val="17"/>
                <w:rtl w:val="0"/>
              </w:rPr>
              <w:t xml:space="preserve">RN-009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0F">
            <w:pPr>
              <w:spacing w:after="0" w:lineRule="auto"/>
              <w:jc w:val="left"/>
              <w:rPr/>
            </w:pPr>
            <w:r w:rsidDel="00000000" w:rsidR="00000000" w:rsidRPr="00000000">
              <w:rPr>
                <w:rFonts w:ascii="Aptos" w:cs="Aptos" w:eastAsia="Aptos" w:hAnsi="Aptos"/>
                <w:b w:val="0"/>
                <w:bCs w:val="0"/>
                <w:color w:val="0b0b0d"/>
                <w:sz w:val="17"/>
                <w:szCs w:val="17"/>
                <w:rtl w:val="0"/>
              </w:rPr>
              <w:t xml:space="preserve">RN-009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0">
            <w:pPr>
              <w:spacing w:after="0" w:lineRule="auto"/>
              <w:jc w:val="left"/>
              <w:rPr/>
            </w:pPr>
            <w:r w:rsidDel="00000000" w:rsidR="00000000" w:rsidRPr="00000000">
              <w:rPr>
                <w:rFonts w:ascii="Aptos" w:cs="Aptos" w:eastAsia="Aptos" w:hAnsi="Aptos"/>
                <w:b w:val="0"/>
                <w:bCs w:val="0"/>
                <w:color w:val="0b0b0d"/>
                <w:sz w:val="17"/>
                <w:szCs w:val="17"/>
                <w:rtl w:val="0"/>
              </w:rPr>
              <w:t xml:space="preserve">Los pagos electrónicos están condicionados por la disponibilidad y condiciones de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1">
            <w:pPr>
              <w:spacing w:after="0" w:lineRule="auto"/>
              <w:jc w:val="left"/>
              <w:rPr/>
            </w:pPr>
            <w:r w:rsidDel="00000000" w:rsidR="00000000" w:rsidRPr="00000000">
              <w:rPr>
                <w:rFonts w:ascii="Aptos" w:cs="Aptos" w:eastAsia="Aptos" w:hAnsi="Aptos"/>
                <w:b w:val="1"/>
                <w:bCs w:val="1"/>
                <w:color w:val="e5092f"/>
                <w:sz w:val="17"/>
                <w:szCs w:val="17"/>
                <w:rtl w:val="0"/>
              </w:rPr>
              <w:t xml:space="preserve">RN-010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2">
            <w:pPr>
              <w:spacing w:after="0" w:lineRule="auto"/>
              <w:jc w:val="left"/>
              <w:rPr/>
            </w:pPr>
            <w:r w:rsidDel="00000000" w:rsidR="00000000" w:rsidRPr="00000000">
              <w:rPr>
                <w:rFonts w:ascii="Aptos" w:cs="Aptos" w:eastAsia="Aptos" w:hAnsi="Aptos"/>
                <w:b w:val="0"/>
                <w:bCs w:val="0"/>
                <w:color w:val="0b0b0d"/>
                <w:sz w:val="17"/>
                <w:szCs w:val="17"/>
                <w:rtl w:val="0"/>
              </w:rPr>
              <w:t xml:space="preserve">RN-010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3">
            <w:pPr>
              <w:spacing w:after="0" w:lineRule="auto"/>
              <w:jc w:val="left"/>
              <w:rPr/>
            </w:pPr>
            <w:r w:rsidDel="00000000" w:rsidR="00000000" w:rsidRPr="00000000">
              <w:rPr>
                <w:rFonts w:ascii="Aptos" w:cs="Aptos" w:eastAsia="Aptos" w:hAnsi="Aptos"/>
                <w:b w:val="0"/>
                <w:bCs w:val="0"/>
                <w:color w:val="0b0b0d"/>
                <w:sz w:val="17"/>
                <w:szCs w:val="17"/>
                <w:rtl w:val="0"/>
              </w:rPr>
              <w:t xml:space="preserve">Las solicitudes de grúa están sujetas a cobertura y condiciones definidas por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4">
            <w:pPr>
              <w:spacing w:after="0" w:lineRule="auto"/>
              <w:jc w:val="left"/>
              <w:rPr/>
            </w:pPr>
            <w:r w:rsidDel="00000000" w:rsidR="00000000" w:rsidRPr="00000000">
              <w:rPr>
                <w:rFonts w:ascii="Aptos" w:cs="Aptos" w:eastAsia="Aptos" w:hAnsi="Aptos"/>
                <w:b w:val="1"/>
                <w:bCs w:val="1"/>
                <w:color w:val="e5092f"/>
                <w:sz w:val="17"/>
                <w:szCs w:val="17"/>
                <w:rtl w:val="0"/>
              </w:rPr>
              <w:t xml:space="preserve">RN-011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5">
            <w:pPr>
              <w:spacing w:after="0" w:lineRule="auto"/>
              <w:jc w:val="left"/>
              <w:rPr/>
            </w:pPr>
            <w:r w:rsidDel="00000000" w:rsidR="00000000" w:rsidRPr="00000000">
              <w:rPr>
                <w:rFonts w:ascii="Aptos" w:cs="Aptos" w:eastAsia="Aptos" w:hAnsi="Aptos"/>
                <w:b w:val="0"/>
                <w:bCs w:val="0"/>
                <w:color w:val="0b0b0d"/>
                <w:sz w:val="17"/>
                <w:szCs w:val="17"/>
                <w:rtl w:val="0"/>
              </w:rPr>
              <w:t xml:space="preserve">RN-011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6">
            <w:pPr>
              <w:spacing w:after="0" w:lineRule="auto"/>
              <w:jc w:val="left"/>
              <w:rPr/>
            </w:pPr>
            <w:r w:rsidDel="00000000" w:rsidR="00000000" w:rsidRPr="00000000">
              <w:rPr>
                <w:rFonts w:ascii="Aptos" w:cs="Aptos" w:eastAsia="Aptos" w:hAnsi="Aptos"/>
                <w:b w:val="0"/>
                <w:bCs w:val="0"/>
                <w:color w:val="0b0b0d"/>
                <w:sz w:val="17"/>
                <w:szCs w:val="17"/>
                <w:rtl w:val="0"/>
              </w:rPr>
              <w:t xml:space="preserve">La disponibilidad mostrada del catálogo depende de la actualización del inventario.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7">
            <w:pPr>
              <w:spacing w:after="0" w:lineRule="auto"/>
              <w:jc w:val="left"/>
              <w:rPr/>
            </w:pPr>
            <w:r w:rsidDel="00000000" w:rsidR="00000000" w:rsidRPr="00000000">
              <w:rPr>
                <w:rFonts w:ascii="Aptos" w:cs="Aptos" w:eastAsia="Aptos" w:hAnsi="Aptos"/>
                <w:b w:val="1"/>
                <w:bCs w:val="1"/>
                <w:color w:val="e5092f"/>
                <w:sz w:val="17"/>
                <w:szCs w:val="17"/>
                <w:rtl w:val="0"/>
              </w:rPr>
              <w:t xml:space="preserve">RN-012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8">
            <w:pPr>
              <w:spacing w:after="0" w:lineRule="auto"/>
              <w:jc w:val="left"/>
              <w:rPr/>
            </w:pPr>
            <w:r w:rsidDel="00000000" w:rsidR="00000000" w:rsidRPr="00000000">
              <w:rPr>
                <w:rFonts w:ascii="Aptos" w:cs="Aptos" w:eastAsia="Aptos" w:hAnsi="Aptos"/>
                <w:b w:val="0"/>
                <w:bCs w:val="0"/>
                <w:color w:val="0b0b0d"/>
                <w:sz w:val="17"/>
                <w:szCs w:val="17"/>
                <w:rtl w:val="0"/>
              </w:rPr>
              <w:t xml:space="preserve">RN-012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19">
            <w:pPr>
              <w:spacing w:after="0" w:lineRule="auto"/>
              <w:jc w:val="left"/>
              <w:rPr/>
            </w:pPr>
            <w:r w:rsidDel="00000000" w:rsidR="00000000" w:rsidRPr="00000000">
              <w:rPr>
                <w:rFonts w:ascii="Aptos" w:cs="Aptos" w:eastAsia="Aptos" w:hAnsi="Aptos"/>
                <w:b w:val="0"/>
                <w:bCs w:val="0"/>
                <w:color w:val="0b0b0d"/>
                <w:sz w:val="17"/>
                <w:szCs w:val="17"/>
                <w:rtl w:val="0"/>
              </w:rPr>
              <w:t xml:space="preserve">Las operaciones administrativas están condicionadas por el rol autenticado.</w:t>
            </w:r>
            <w:r w:rsidDel="00000000" w:rsidR="00000000" w:rsidRPr="00000000">
              <w:rPr>
                <w:rtl w:val="0"/>
              </w:rPr>
            </w:r>
          </w:p>
        </w:tc>
      </w:tr>
    </w:tbl>
    <w:p w:rsidR="00000000" w:rsidDel="00000000" w:rsidP="00000000" w:rsidRDefault="00000000" w:rsidRPr="00000000" w14:paraId="0000031A">
      <w:pPr>
        <w:pStyle w:val="Heading1"/>
        <w:keepNext w:val="1"/>
        <w:rPr/>
      </w:pPr>
      <w:r w:rsidDel="00000000" w:rsidR="00000000" w:rsidRPr="00000000">
        <w:rPr>
          <w:rtl w:val="0"/>
        </w:rPr>
        <w:t xml:space="preserve">5. Historias de usuario</w:t>
      </w:r>
    </w:p>
    <w:tbl>
      <w:tblPr>
        <w:tblStyle w:val="Table3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B">
            <w:pPr>
              <w:spacing w:after="0" w:lineRule="auto"/>
              <w:jc w:val="left"/>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C">
            <w:pPr>
              <w:spacing w:after="0" w:lineRule="auto"/>
              <w:jc w:val="left"/>
              <w:rPr/>
            </w:pPr>
            <w:r w:rsidDel="00000000" w:rsidR="00000000" w:rsidRPr="00000000">
              <w:rPr>
                <w:rFonts w:ascii="Aptos" w:cs="Aptos" w:eastAsia="Aptos" w:hAnsi="Aptos"/>
                <w:b w:val="1"/>
                <w:bCs w:val="1"/>
                <w:color w:val="ffffff"/>
                <w:sz w:val="17"/>
                <w:szCs w:val="17"/>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D">
            <w:pPr>
              <w:spacing w:after="0" w:lineRule="auto"/>
              <w:jc w:val="left"/>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1E">
            <w:pPr>
              <w:spacing w:after="0" w:lineRule="auto"/>
              <w:jc w:val="left"/>
              <w:rPr/>
            </w:pPr>
            <w:r w:rsidDel="00000000" w:rsidR="00000000" w:rsidRPr="00000000">
              <w:rPr>
                <w:rFonts w:ascii="Aptos" w:cs="Aptos" w:eastAsia="Aptos" w:hAnsi="Aptos"/>
                <w:b w:val="1"/>
                <w:bCs w:val="1"/>
                <w:color w:val="ffffff"/>
                <w:sz w:val="17"/>
                <w:szCs w:val="17"/>
                <w:rtl w:val="0"/>
              </w:rPr>
              <w:t xml:space="preserve">Requisitos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1F">
            <w:pPr>
              <w:spacing w:after="0" w:lineRule="auto"/>
              <w:jc w:val="left"/>
              <w:rPr/>
            </w:pPr>
            <w:r w:rsidDel="00000000" w:rsidR="00000000" w:rsidRPr="00000000">
              <w:rPr>
                <w:rFonts w:ascii="Aptos" w:cs="Aptos" w:eastAsia="Aptos" w:hAnsi="Aptos"/>
                <w:b w:val="1"/>
                <w:bCs w:val="1"/>
                <w:color w:val="e5092f"/>
                <w:sz w:val="16"/>
                <w:szCs w:val="16"/>
                <w:rtl w:val="0"/>
              </w:rPr>
              <w:t xml:space="preserve">HU-01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0">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1">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registrarme e iniciar sesión, para acceder de forma segura a mis vehículos, citas, órdenes y compras.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2">
            <w:pPr>
              <w:spacing w:after="0" w:lineRule="auto"/>
              <w:jc w:val="left"/>
              <w:rPr/>
            </w:pPr>
            <w:r w:rsidDel="00000000" w:rsidR="00000000" w:rsidRPr="00000000">
              <w:rPr>
                <w:rFonts w:ascii="Aptos" w:cs="Aptos" w:eastAsia="Aptos" w:hAnsi="Aptos"/>
                <w:b w:val="0"/>
                <w:bCs w:val="0"/>
                <w:color w:val="0b0b0d"/>
                <w:sz w:val="16"/>
                <w:szCs w:val="16"/>
                <w:rtl w:val="0"/>
              </w:rPr>
              <w:t xml:space="preserve">RF-001, RF-002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3">
            <w:pPr>
              <w:spacing w:after="0" w:lineRule="auto"/>
              <w:jc w:val="left"/>
              <w:rPr/>
            </w:pPr>
            <w:r w:rsidDel="00000000" w:rsidR="00000000" w:rsidRPr="00000000">
              <w:rPr>
                <w:rFonts w:ascii="Aptos" w:cs="Aptos" w:eastAsia="Aptos" w:hAnsi="Aptos"/>
                <w:b w:val="1"/>
                <w:bCs w:val="1"/>
                <w:color w:val="e5092f"/>
                <w:sz w:val="16"/>
                <w:szCs w:val="16"/>
                <w:rtl w:val="0"/>
              </w:rPr>
              <w:t xml:space="preserve">HU-02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4">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5">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registrar mis vehículos, para asociar mis citas y servicios al vehículo correspondiente.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6">
            <w:pPr>
              <w:spacing w:after="0" w:lineRule="auto"/>
              <w:jc w:val="left"/>
              <w:rPr/>
            </w:pPr>
            <w:r w:rsidDel="00000000" w:rsidR="00000000" w:rsidRPr="00000000">
              <w:rPr>
                <w:rFonts w:ascii="Aptos" w:cs="Aptos" w:eastAsia="Aptos" w:hAnsi="Aptos"/>
                <w:b w:val="0"/>
                <w:bCs w:val="0"/>
                <w:color w:val="0b0b0d"/>
                <w:sz w:val="16"/>
                <w:szCs w:val="16"/>
                <w:rtl w:val="0"/>
              </w:rPr>
              <w:t xml:space="preserve">RF-003</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7">
            <w:pPr>
              <w:spacing w:after="0" w:lineRule="auto"/>
              <w:jc w:val="left"/>
              <w:rPr/>
            </w:pPr>
            <w:r w:rsidDel="00000000" w:rsidR="00000000" w:rsidRPr="00000000">
              <w:rPr>
                <w:rFonts w:ascii="Aptos" w:cs="Aptos" w:eastAsia="Aptos" w:hAnsi="Aptos"/>
                <w:b w:val="1"/>
                <w:bCs w:val="1"/>
                <w:color w:val="e5092f"/>
                <w:sz w:val="16"/>
                <w:szCs w:val="16"/>
                <w:rtl w:val="0"/>
              </w:rPr>
              <w:t xml:space="preserve">HU-03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8">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9">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consultar el catálogo y agregar repuestos al carrito, para realizar una compra de manera sencilla.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A">
            <w:pPr>
              <w:spacing w:after="0" w:lineRule="auto"/>
              <w:jc w:val="left"/>
              <w:rPr/>
            </w:pPr>
            <w:r w:rsidDel="00000000" w:rsidR="00000000" w:rsidRPr="00000000">
              <w:rPr>
                <w:rFonts w:ascii="Aptos" w:cs="Aptos" w:eastAsia="Aptos" w:hAnsi="Aptos"/>
                <w:b w:val="0"/>
                <w:bCs w:val="0"/>
                <w:color w:val="0b0b0d"/>
                <w:sz w:val="16"/>
                <w:szCs w:val="16"/>
                <w:rtl w:val="0"/>
              </w:rPr>
              <w:t xml:space="preserve">RF-006, RF-007, RF-008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B">
            <w:pPr>
              <w:spacing w:after="0" w:lineRule="auto"/>
              <w:jc w:val="left"/>
              <w:rPr/>
            </w:pPr>
            <w:r w:rsidDel="00000000" w:rsidR="00000000" w:rsidRPr="00000000">
              <w:rPr>
                <w:rFonts w:ascii="Aptos" w:cs="Aptos" w:eastAsia="Aptos" w:hAnsi="Aptos"/>
                <w:b w:val="1"/>
                <w:bCs w:val="1"/>
                <w:color w:val="e5092f"/>
                <w:sz w:val="16"/>
                <w:szCs w:val="16"/>
                <w:rtl w:val="0"/>
              </w:rPr>
              <w:t xml:space="preserve">HU-04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C">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D">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pagar mi compra mediante Wompi, para completar el proceso de adquisición de repuestos electrónicamente.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2E">
            <w:pPr>
              <w:spacing w:after="0" w:lineRule="auto"/>
              <w:jc w:val="left"/>
              <w:rPr/>
            </w:pPr>
            <w:r w:rsidDel="00000000" w:rsidR="00000000" w:rsidRPr="00000000">
              <w:rPr>
                <w:rFonts w:ascii="Aptos" w:cs="Aptos" w:eastAsia="Aptos" w:hAnsi="Aptos"/>
                <w:b w:val="0"/>
                <w:bCs w:val="0"/>
                <w:color w:val="0b0b0d"/>
                <w:sz w:val="16"/>
                <w:szCs w:val="16"/>
                <w:rtl w:val="0"/>
              </w:rPr>
              <w:t xml:space="preserve">RF-009, RF-010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2F">
            <w:pPr>
              <w:spacing w:after="0" w:lineRule="auto"/>
              <w:jc w:val="left"/>
              <w:rPr/>
            </w:pPr>
            <w:r w:rsidDel="00000000" w:rsidR="00000000" w:rsidRPr="00000000">
              <w:rPr>
                <w:rFonts w:ascii="Aptos" w:cs="Aptos" w:eastAsia="Aptos" w:hAnsi="Aptos"/>
                <w:b w:val="1"/>
                <w:bCs w:val="1"/>
                <w:color w:val="e5092f"/>
                <w:sz w:val="16"/>
                <w:szCs w:val="16"/>
                <w:rtl w:val="0"/>
              </w:rPr>
              <w:t xml:space="preserve">HU-05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0">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1">
            <w:pPr>
              <w:spacing w:after="0" w:lineRule="auto"/>
              <w:jc w:val="left"/>
              <w:rPr/>
            </w:pPr>
            <w:r w:rsidDel="00000000" w:rsidR="00000000" w:rsidRPr="00000000">
              <w:rPr>
                <w:rFonts w:ascii="Aptos" w:cs="Aptos" w:eastAsia="Aptos" w:hAnsi="Aptos"/>
                <w:b w:val="0"/>
                <w:bCs w:val="0"/>
                <w:color w:val="0b0b0d"/>
                <w:sz w:val="16"/>
                <w:szCs w:val="16"/>
                <w:rtl w:val="0"/>
              </w:rPr>
              <w:t xml:space="preserve">Como cliente, quiero crear, consultar, reprogramar y cancelar mis citas, para organizar el mantenimiento de mi vehículo.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2">
            <w:pPr>
              <w:spacing w:after="0" w:lineRule="auto"/>
              <w:jc w:val="left"/>
              <w:rPr/>
            </w:pPr>
            <w:r w:rsidDel="00000000" w:rsidR="00000000" w:rsidRPr="00000000">
              <w:rPr>
                <w:rFonts w:ascii="Aptos" w:cs="Aptos" w:eastAsia="Aptos" w:hAnsi="Aptos"/>
                <w:b w:val="0"/>
                <w:bCs w:val="0"/>
                <w:color w:val="0b0b0d"/>
                <w:sz w:val="16"/>
                <w:szCs w:val="16"/>
                <w:rtl w:val="0"/>
              </w:rPr>
              <w:t xml:space="preserve">RF-011, RF-012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3">
            <w:pPr>
              <w:spacing w:after="0" w:lineRule="auto"/>
              <w:jc w:val="left"/>
              <w:rPr/>
            </w:pPr>
            <w:r w:rsidDel="00000000" w:rsidR="00000000" w:rsidRPr="00000000">
              <w:rPr>
                <w:rFonts w:ascii="Aptos" w:cs="Aptos" w:eastAsia="Aptos" w:hAnsi="Aptos"/>
                <w:b w:val="1"/>
                <w:bCs w:val="1"/>
                <w:color w:val="e5092f"/>
                <w:sz w:val="16"/>
                <w:szCs w:val="16"/>
                <w:rtl w:val="0"/>
              </w:rPr>
              <w:t xml:space="preserve">HU-06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4">
            <w:pPr>
              <w:spacing w:after="0" w:lineRule="auto"/>
              <w:jc w:val="left"/>
              <w:rPr/>
            </w:pPr>
            <w:r w:rsidDel="00000000" w:rsidR="00000000" w:rsidRPr="00000000">
              <w:rPr>
                <w:rFonts w:ascii="Aptos" w:cs="Aptos" w:eastAsia="Aptos" w:hAnsi="Aptos"/>
                <w:b w:val="0"/>
                <w:bCs w:val="0"/>
                <w:color w:val="0b0b0d"/>
                <w:sz w:val="16"/>
                <w:szCs w:val="16"/>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5">
            <w:pPr>
              <w:spacing w:after="0" w:lineRule="auto"/>
              <w:jc w:val="left"/>
              <w:rPr/>
            </w:pPr>
            <w:r w:rsidDel="00000000" w:rsidR="00000000" w:rsidRPr="00000000">
              <w:rPr>
                <w:rFonts w:ascii="Aptos" w:cs="Aptos" w:eastAsia="Aptos" w:hAnsi="Aptos"/>
                <w:b w:val="0"/>
                <w:bCs w:val="0"/>
                <w:color w:val="0b0b0d"/>
                <w:sz w:val="16"/>
                <w:szCs w:val="16"/>
                <w:rtl w:val="0"/>
              </w:rPr>
              <w:t xml:space="preserve">Como mecánico, quiero consultar mis citas y órdenes de trabajo asignadas, para conocer los servicios que debo atender y hacer seguimiento a las reparaciones.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6">
            <w:pPr>
              <w:spacing w:after="0" w:lineRule="auto"/>
              <w:jc w:val="left"/>
              <w:rPr/>
            </w:pPr>
            <w:r w:rsidDel="00000000" w:rsidR="00000000" w:rsidRPr="00000000">
              <w:rPr>
                <w:rFonts w:ascii="Aptos" w:cs="Aptos" w:eastAsia="Aptos" w:hAnsi="Aptos"/>
                <w:b w:val="0"/>
                <w:bCs w:val="0"/>
                <w:color w:val="0b0b0d"/>
                <w:sz w:val="16"/>
                <w:szCs w:val="16"/>
                <w:rtl w:val="0"/>
              </w:rPr>
              <w:t xml:space="preserve">RF-013, RF-014, RF-015</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7">
            <w:pPr>
              <w:spacing w:after="0" w:lineRule="auto"/>
              <w:jc w:val="left"/>
              <w:rPr/>
            </w:pPr>
            <w:r w:rsidDel="00000000" w:rsidR="00000000" w:rsidRPr="00000000">
              <w:rPr>
                <w:rFonts w:ascii="Aptos" w:cs="Aptos" w:eastAsia="Aptos" w:hAnsi="Aptos"/>
                <w:b w:val="1"/>
                <w:bCs w:val="1"/>
                <w:color w:val="e5092f"/>
                <w:sz w:val="16"/>
                <w:szCs w:val="16"/>
                <w:rtl w:val="0"/>
              </w:rPr>
              <w:t xml:space="preserve">HU-07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8">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9">
            <w:pPr>
              <w:spacing w:after="0" w:lineRule="auto"/>
              <w:jc w:val="left"/>
              <w:rPr/>
            </w:pPr>
            <w:r w:rsidDel="00000000" w:rsidR="00000000" w:rsidRPr="00000000">
              <w:rPr>
                <w:rFonts w:ascii="Aptos" w:cs="Aptos" w:eastAsia="Aptos" w:hAnsi="Aptos"/>
                <w:b w:val="0"/>
                <w:bCs w:val="0"/>
                <w:color w:val="0b0b0d"/>
                <w:sz w:val="16"/>
                <w:szCs w:val="16"/>
                <w:rtl w:val="0"/>
              </w:rPr>
              <w:t xml:space="preserve">Como administrador, quiero gestionar inventario, productos, usuarios, citas y órdenes, para mantener control sobre la operación de DISOL MOTORS.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3A">
            <w:pPr>
              <w:spacing w:after="0" w:lineRule="auto"/>
              <w:jc w:val="left"/>
              <w:rPr/>
            </w:pPr>
            <w:r w:rsidDel="00000000" w:rsidR="00000000" w:rsidRPr="00000000">
              <w:rPr>
                <w:rFonts w:ascii="Aptos" w:cs="Aptos" w:eastAsia="Aptos" w:hAnsi="Aptos"/>
                <w:b w:val="0"/>
                <w:bCs w:val="0"/>
                <w:color w:val="0b0b0d"/>
                <w:sz w:val="16"/>
                <w:szCs w:val="16"/>
                <w:rtl w:val="0"/>
              </w:rPr>
              <w:t xml:space="preserve">RF-004, RF-005, RF-012, RF-014, RF-018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B">
            <w:pPr>
              <w:spacing w:after="0" w:lineRule="auto"/>
              <w:jc w:val="left"/>
              <w:rPr/>
            </w:pPr>
            <w:r w:rsidDel="00000000" w:rsidR="00000000" w:rsidRPr="00000000">
              <w:rPr>
                <w:rFonts w:ascii="Aptos" w:cs="Aptos" w:eastAsia="Aptos" w:hAnsi="Aptos"/>
                <w:b w:val="1"/>
                <w:bCs w:val="1"/>
                <w:color w:val="e5092f"/>
                <w:sz w:val="16"/>
                <w:szCs w:val="16"/>
                <w:rtl w:val="0"/>
              </w:rPr>
              <w:t xml:space="preserve">HU-08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C">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D">
            <w:pPr>
              <w:spacing w:after="0" w:lineRule="auto"/>
              <w:jc w:val="left"/>
              <w:rPr/>
            </w:pPr>
            <w:r w:rsidDel="00000000" w:rsidR="00000000" w:rsidRPr="00000000">
              <w:rPr>
                <w:rFonts w:ascii="Aptos" w:cs="Aptos" w:eastAsia="Aptos" w:hAnsi="Aptos"/>
                <w:b w:val="0"/>
                <w:bCs w:val="0"/>
                <w:color w:val="0b0b0d"/>
                <w:sz w:val="16"/>
                <w:szCs w:val="16"/>
                <w:rtl w:val="0"/>
              </w:rPr>
              <w:t xml:space="preserve">Como administrador, quiero consultar la información de ventas y facturación, para llevar control de las operaciones realizadas.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3E">
            <w:pPr>
              <w:spacing w:after="0" w:lineRule="auto"/>
              <w:jc w:val="left"/>
              <w:rPr/>
            </w:pPr>
            <w:r w:rsidDel="00000000" w:rsidR="00000000" w:rsidRPr="00000000">
              <w:rPr>
                <w:rFonts w:ascii="Aptos" w:cs="Aptos" w:eastAsia="Aptos" w:hAnsi="Aptos"/>
                <w:b w:val="0"/>
                <w:bCs w:val="0"/>
                <w:color w:val="0b0b0d"/>
                <w:sz w:val="16"/>
                <w:szCs w:val="16"/>
                <w:rtl w:val="0"/>
              </w:rPr>
              <w:t xml:space="preserve">RF-016, RF-018</w:t>
            </w:r>
            <w:r w:rsidDel="00000000" w:rsidR="00000000" w:rsidRPr="00000000">
              <w:rPr>
                <w:rtl w:val="0"/>
              </w:rPr>
            </w:r>
          </w:p>
        </w:tc>
      </w:tr>
    </w:tbl>
    <w:p w:rsidR="00000000" w:rsidDel="00000000" w:rsidP="00000000" w:rsidRDefault="00000000" w:rsidRPr="00000000" w14:paraId="0000033F">
      <w:pPr>
        <w:pStyle w:val="Heading1"/>
        <w:keepNext w:val="1"/>
        <w:rPr/>
      </w:pPr>
      <w:r w:rsidDel="00000000" w:rsidR="00000000" w:rsidRPr="00000000">
        <w:rPr>
          <w:rtl w:val="0"/>
        </w:rPr>
        <w:t xml:space="preserve">6. Modelo de casos de uso</w:t>
      </w:r>
    </w:p>
    <w:p w:rsidR="00000000" w:rsidDel="00000000" w:rsidP="00000000" w:rsidRDefault="00000000" w:rsidRPr="00000000" w14:paraId="00000340">
      <w:pPr>
        <w:rPr/>
      </w:pPr>
      <w:r w:rsidDel="00000000" w:rsidR="00000000" w:rsidRPr="00000000">
        <w:rPr>
          <w:rtl w:val="0"/>
        </w:rPr>
        <w:t xml:space="preserve">El documento base contiene representaciones de casos de uso para los roles principales. En esta versión se normalizan sus funciones para que coincidan con los requisitos actuales. Las relaciones include/extend no se declaran como obligatorias cuando la fuente no las especifica; se presentan únicamente relaciones funcionales directas derivadas del flujo descrito.</w:t>
      </w:r>
    </w:p>
    <w:tbl>
      <w:tblPr>
        <w:tblStyle w:val="Table3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1">
            <w:pPr>
              <w:spacing w:after="0" w:lineRule="auto"/>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2">
            <w:pPr>
              <w:spacing w:after="0" w:lineRule="auto"/>
              <w:jc w:val="left"/>
              <w:rPr/>
            </w:pPr>
            <w:r w:rsidDel="00000000" w:rsidR="00000000" w:rsidRPr="00000000">
              <w:rPr>
                <w:rFonts w:ascii="Aptos" w:cs="Aptos" w:eastAsia="Aptos" w:hAnsi="Aptos"/>
                <w:b w:val="1"/>
                <w:bCs w:val="1"/>
                <w:color w:val="ffffff"/>
                <w:sz w:val="16"/>
                <w:szCs w:val="16"/>
                <w:rtl w:val="0"/>
              </w:rPr>
              <w:t xml:space="preserve">Caso de uso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3">
            <w:pPr>
              <w:spacing w:after="0" w:lineRule="auto"/>
              <w:jc w:val="left"/>
              <w:rPr/>
            </w:pPr>
            <w:r w:rsidDel="00000000" w:rsidR="00000000" w:rsidRPr="00000000">
              <w:rPr>
                <w:rFonts w:ascii="Aptos" w:cs="Aptos" w:eastAsia="Aptos" w:hAnsi="Aptos"/>
                <w:b w:val="1"/>
                <w:bCs w:val="1"/>
                <w:color w:val="ffffff"/>
                <w:sz w:val="16"/>
                <w:szCs w:val="16"/>
                <w:rtl w:val="0"/>
              </w:rPr>
              <w:t xml:space="preserve">Actor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4">
            <w:pPr>
              <w:spacing w:after="0" w:lineRule="auto"/>
              <w:jc w:val="left"/>
              <w:rPr/>
            </w:pPr>
            <w:r w:rsidDel="00000000" w:rsidR="00000000" w:rsidRPr="00000000">
              <w:rPr>
                <w:rFonts w:ascii="Aptos" w:cs="Aptos" w:eastAsia="Aptos" w:hAnsi="Aptos"/>
                <w:b w:val="1"/>
                <w:bCs w:val="1"/>
                <w:color w:val="ffffff"/>
                <w:sz w:val="16"/>
                <w:szCs w:val="16"/>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345">
            <w:pPr>
              <w:spacing w:after="0" w:lineRule="auto"/>
              <w:jc w:val="left"/>
              <w:rPr/>
            </w:pPr>
            <w:r w:rsidDel="00000000" w:rsidR="00000000" w:rsidRPr="00000000">
              <w:rPr>
                <w:rFonts w:ascii="Aptos" w:cs="Aptos" w:eastAsia="Aptos" w:hAnsi="Aptos"/>
                <w:b w:val="1"/>
                <w:bCs w:val="1"/>
                <w:color w:val="ffffff"/>
                <w:sz w:val="16"/>
                <w:szCs w:val="16"/>
                <w:rtl w:val="0"/>
              </w:rPr>
              <w:t xml:space="preserve">Requisitos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6">
            <w:pPr>
              <w:spacing w:after="0" w:lineRule="auto"/>
              <w:jc w:val="left"/>
              <w:rPr/>
            </w:pPr>
            <w:r w:rsidDel="00000000" w:rsidR="00000000" w:rsidRPr="00000000">
              <w:rPr>
                <w:rFonts w:ascii="Aptos" w:cs="Aptos" w:eastAsia="Aptos" w:hAnsi="Aptos"/>
                <w:b w:val="1"/>
                <w:bCs w:val="1"/>
                <w:color w:val="e5092f"/>
                <w:sz w:val="15"/>
                <w:szCs w:val="15"/>
                <w:rtl w:val="0"/>
              </w:rPr>
              <w:t xml:space="preserve">CU-001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7">
            <w:pPr>
              <w:spacing w:after="0" w:lineRule="auto"/>
              <w:jc w:val="left"/>
              <w:rPr/>
            </w:pPr>
            <w:r w:rsidDel="00000000" w:rsidR="00000000" w:rsidRPr="00000000">
              <w:rPr>
                <w:rFonts w:ascii="Aptos" w:cs="Aptos" w:eastAsia="Aptos" w:hAnsi="Aptos"/>
                <w:b w:val="0"/>
                <w:bCs w:val="0"/>
                <w:color w:val="0b0b0d"/>
                <w:sz w:val="15"/>
                <w:szCs w:val="15"/>
                <w:rtl w:val="0"/>
              </w:rPr>
              <w:t xml:space="preserve">Autenticarse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8">
            <w:pPr>
              <w:spacing w:after="0" w:lineRule="auto"/>
              <w:jc w:val="left"/>
              <w:rPr/>
            </w:pPr>
            <w:r w:rsidDel="00000000" w:rsidR="00000000" w:rsidRPr="00000000">
              <w:rPr>
                <w:rFonts w:ascii="Aptos" w:cs="Aptos" w:eastAsia="Aptos" w:hAnsi="Aptos"/>
                <w:b w:val="0"/>
                <w:bCs w:val="0"/>
                <w:color w:val="0b0b0d"/>
                <w:sz w:val="15"/>
                <w:szCs w:val="15"/>
                <w:rtl w:val="0"/>
              </w:rPr>
              <w:t xml:space="preserve">Cliente / Administrador / 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9">
            <w:pPr>
              <w:spacing w:after="0" w:lineRule="auto"/>
              <w:jc w:val="left"/>
              <w:rPr/>
            </w:pPr>
            <w:r w:rsidDel="00000000" w:rsidR="00000000" w:rsidRPr="00000000">
              <w:rPr>
                <w:rFonts w:ascii="Aptos" w:cs="Aptos" w:eastAsia="Aptos" w:hAnsi="Aptos"/>
                <w:b w:val="0"/>
                <w:bCs w:val="0"/>
                <w:color w:val="0b0b0d"/>
                <w:sz w:val="15"/>
                <w:szCs w:val="15"/>
                <w:rtl w:val="0"/>
              </w:rPr>
              <w:t xml:space="preserve">Permite iniciar sesión y acceder según 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4A">
            <w:pPr>
              <w:spacing w:after="0" w:lineRule="auto"/>
              <w:jc w:val="left"/>
              <w:rPr/>
            </w:pPr>
            <w:r w:rsidDel="00000000" w:rsidR="00000000" w:rsidRPr="00000000">
              <w:rPr>
                <w:rFonts w:ascii="Aptos" w:cs="Aptos" w:eastAsia="Aptos" w:hAnsi="Aptos"/>
                <w:b w:val="0"/>
                <w:bCs w:val="0"/>
                <w:color w:val="0b0b0d"/>
                <w:sz w:val="15"/>
                <w:szCs w:val="15"/>
                <w:rtl w:val="0"/>
              </w:rPr>
              <w:t xml:space="preserve">RF-001, RF-002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B">
            <w:pPr>
              <w:spacing w:after="0" w:lineRule="auto"/>
              <w:jc w:val="left"/>
              <w:rPr/>
            </w:pPr>
            <w:r w:rsidDel="00000000" w:rsidR="00000000" w:rsidRPr="00000000">
              <w:rPr>
                <w:rFonts w:ascii="Aptos" w:cs="Aptos" w:eastAsia="Aptos" w:hAnsi="Aptos"/>
                <w:b w:val="1"/>
                <w:bCs w:val="1"/>
                <w:color w:val="e5092f"/>
                <w:sz w:val="15"/>
                <w:szCs w:val="15"/>
                <w:rtl w:val="0"/>
              </w:rPr>
              <w:t xml:space="preserve">CU-002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C">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vehículos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D">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E">
            <w:pPr>
              <w:spacing w:after="0" w:lineRule="auto"/>
              <w:jc w:val="left"/>
              <w:rPr/>
            </w:pPr>
            <w:r w:rsidDel="00000000" w:rsidR="00000000" w:rsidRPr="00000000">
              <w:rPr>
                <w:rFonts w:ascii="Aptos" w:cs="Aptos" w:eastAsia="Aptos" w:hAnsi="Aptos"/>
                <w:b w:val="0"/>
                <w:bCs w:val="0"/>
                <w:color w:val="0b0b0d"/>
                <w:sz w:val="15"/>
                <w:szCs w:val="15"/>
                <w:rtl w:val="0"/>
              </w:rPr>
              <w:t xml:space="preserve">Registrar y consultar vehículos propios.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4F">
            <w:pPr>
              <w:spacing w:after="0" w:lineRule="auto"/>
              <w:jc w:val="left"/>
              <w:rPr/>
            </w:pPr>
            <w:r w:rsidDel="00000000" w:rsidR="00000000" w:rsidRPr="00000000">
              <w:rPr>
                <w:rFonts w:ascii="Aptos" w:cs="Aptos" w:eastAsia="Aptos" w:hAnsi="Aptos"/>
                <w:b w:val="0"/>
                <w:bCs w:val="0"/>
                <w:color w:val="0b0b0d"/>
                <w:sz w:val="15"/>
                <w:szCs w:val="15"/>
                <w:rtl w:val="0"/>
              </w:rPr>
              <w:t xml:space="preserve">RF-003</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0">
            <w:pPr>
              <w:spacing w:after="0" w:lineRule="auto"/>
              <w:jc w:val="left"/>
              <w:rPr/>
            </w:pPr>
            <w:r w:rsidDel="00000000" w:rsidR="00000000" w:rsidRPr="00000000">
              <w:rPr>
                <w:rFonts w:ascii="Aptos" w:cs="Aptos" w:eastAsia="Aptos" w:hAnsi="Aptos"/>
                <w:b w:val="1"/>
                <w:bCs w:val="1"/>
                <w:color w:val="e5092f"/>
                <w:sz w:val="15"/>
                <w:szCs w:val="15"/>
                <w:rtl w:val="0"/>
              </w:rPr>
              <w:t xml:space="preserve">CU-003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1">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inventario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2">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3">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productos y existencias.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4">
            <w:pPr>
              <w:spacing w:after="0" w:lineRule="auto"/>
              <w:jc w:val="left"/>
              <w:rPr/>
            </w:pPr>
            <w:r w:rsidDel="00000000" w:rsidR="00000000" w:rsidRPr="00000000">
              <w:rPr>
                <w:rFonts w:ascii="Aptos" w:cs="Aptos" w:eastAsia="Aptos" w:hAnsi="Aptos"/>
                <w:b w:val="0"/>
                <w:bCs w:val="0"/>
                <w:color w:val="0b0b0d"/>
                <w:sz w:val="15"/>
                <w:szCs w:val="15"/>
                <w:rtl w:val="0"/>
              </w:rPr>
              <w:t xml:space="preserve">RF-004, RF-005</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5">
            <w:pPr>
              <w:spacing w:after="0" w:lineRule="auto"/>
              <w:jc w:val="left"/>
              <w:rPr/>
            </w:pPr>
            <w:r w:rsidDel="00000000" w:rsidR="00000000" w:rsidRPr="00000000">
              <w:rPr>
                <w:rFonts w:ascii="Aptos" w:cs="Aptos" w:eastAsia="Aptos" w:hAnsi="Aptos"/>
                <w:b w:val="1"/>
                <w:bCs w:val="1"/>
                <w:color w:val="e5092f"/>
                <w:sz w:val="15"/>
                <w:szCs w:val="15"/>
                <w:rtl w:val="0"/>
              </w:rPr>
              <w:t xml:space="preserve">CU-004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6">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catálogo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7">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8">
            <w:pPr>
              <w:spacing w:after="0" w:lineRule="auto"/>
              <w:jc w:val="left"/>
              <w:rPr/>
            </w:pPr>
            <w:r w:rsidDel="00000000" w:rsidR="00000000" w:rsidRPr="00000000">
              <w:rPr>
                <w:rFonts w:ascii="Aptos" w:cs="Aptos" w:eastAsia="Aptos" w:hAnsi="Aptos"/>
                <w:b w:val="0"/>
                <w:bCs w:val="0"/>
                <w:color w:val="0b0b0d"/>
                <w:sz w:val="15"/>
                <w:szCs w:val="15"/>
                <w:rtl w:val="0"/>
              </w:rPr>
              <w:t xml:space="preserve">Buscar, consultar y paginar repuestos.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9">
            <w:pPr>
              <w:spacing w:after="0" w:lineRule="auto"/>
              <w:jc w:val="left"/>
              <w:rPr/>
            </w:pPr>
            <w:r w:rsidDel="00000000" w:rsidR="00000000" w:rsidRPr="00000000">
              <w:rPr>
                <w:rFonts w:ascii="Aptos" w:cs="Aptos" w:eastAsia="Aptos" w:hAnsi="Aptos"/>
                <w:b w:val="0"/>
                <w:bCs w:val="0"/>
                <w:color w:val="0b0b0d"/>
                <w:sz w:val="15"/>
                <w:szCs w:val="15"/>
                <w:rtl w:val="0"/>
              </w:rPr>
              <w:t xml:space="preserve">RF-006, RF-007</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A">
            <w:pPr>
              <w:spacing w:after="0" w:lineRule="auto"/>
              <w:jc w:val="left"/>
              <w:rPr/>
            </w:pPr>
            <w:r w:rsidDel="00000000" w:rsidR="00000000" w:rsidRPr="00000000">
              <w:rPr>
                <w:rFonts w:ascii="Aptos" w:cs="Aptos" w:eastAsia="Aptos" w:hAnsi="Aptos"/>
                <w:b w:val="1"/>
                <w:bCs w:val="1"/>
                <w:color w:val="e5092f"/>
                <w:sz w:val="15"/>
                <w:szCs w:val="15"/>
                <w:rtl w:val="0"/>
              </w:rPr>
              <w:t xml:space="preserve">CU-005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B">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carrito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C">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D">
            <w:pPr>
              <w:spacing w:after="0" w:lineRule="auto"/>
              <w:jc w:val="left"/>
              <w:rPr/>
            </w:pPr>
            <w:r w:rsidDel="00000000" w:rsidR="00000000" w:rsidRPr="00000000">
              <w:rPr>
                <w:rFonts w:ascii="Aptos" w:cs="Aptos" w:eastAsia="Aptos" w:hAnsi="Aptos"/>
                <w:b w:val="0"/>
                <w:bCs w:val="0"/>
                <w:color w:val="0b0b0d"/>
                <w:sz w:val="15"/>
                <w:szCs w:val="15"/>
                <w:rtl w:val="0"/>
              </w:rPr>
              <w:t xml:space="preserve">Agregar, retirar y modificar productos y totales.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5E">
            <w:pPr>
              <w:spacing w:after="0" w:lineRule="auto"/>
              <w:jc w:val="left"/>
              <w:rPr/>
            </w:pPr>
            <w:r w:rsidDel="00000000" w:rsidR="00000000" w:rsidRPr="00000000">
              <w:rPr>
                <w:rFonts w:ascii="Aptos" w:cs="Aptos" w:eastAsia="Aptos" w:hAnsi="Aptos"/>
                <w:b w:val="0"/>
                <w:bCs w:val="0"/>
                <w:color w:val="0b0b0d"/>
                <w:sz w:val="15"/>
                <w:szCs w:val="15"/>
                <w:rtl w:val="0"/>
              </w:rPr>
              <w:t xml:space="preserve">RF-008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5F">
            <w:pPr>
              <w:spacing w:after="0" w:lineRule="auto"/>
              <w:jc w:val="left"/>
              <w:rPr/>
            </w:pPr>
            <w:r w:rsidDel="00000000" w:rsidR="00000000" w:rsidRPr="00000000">
              <w:rPr>
                <w:rFonts w:ascii="Aptos" w:cs="Aptos" w:eastAsia="Aptos" w:hAnsi="Aptos"/>
                <w:b w:val="1"/>
                <w:bCs w:val="1"/>
                <w:color w:val="e5092f"/>
                <w:sz w:val="15"/>
                <w:szCs w:val="15"/>
                <w:rtl w:val="0"/>
              </w:rPr>
              <w:t xml:space="preserve">CU-006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0">
            <w:pPr>
              <w:spacing w:after="0" w:lineRule="auto"/>
              <w:jc w:val="left"/>
              <w:rPr/>
            </w:pPr>
            <w:r w:rsidDel="00000000" w:rsidR="00000000" w:rsidRPr="00000000">
              <w:rPr>
                <w:rFonts w:ascii="Aptos" w:cs="Aptos" w:eastAsia="Aptos" w:hAnsi="Aptos"/>
                <w:b w:val="0"/>
                <w:bCs w:val="0"/>
                <w:color w:val="0b0b0d"/>
                <w:sz w:val="15"/>
                <w:szCs w:val="15"/>
                <w:rtl w:val="0"/>
              </w:rPr>
              <w:t xml:space="preserve">Realizar pago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1">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2">
            <w:pPr>
              <w:spacing w:after="0" w:lineRule="auto"/>
              <w:jc w:val="left"/>
              <w:rPr/>
            </w:pPr>
            <w:r w:rsidDel="00000000" w:rsidR="00000000" w:rsidRPr="00000000">
              <w:rPr>
                <w:rFonts w:ascii="Aptos" w:cs="Aptos" w:eastAsia="Aptos" w:hAnsi="Aptos"/>
                <w:b w:val="0"/>
                <w:bCs w:val="0"/>
                <w:color w:val="0b0b0d"/>
                <w:sz w:val="15"/>
                <w:szCs w:val="15"/>
                <w:rtl w:val="0"/>
              </w:rPr>
              <w:t xml:space="preserve">Iniciar y registrar el resultado de pago con Wompi.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3">
            <w:pPr>
              <w:spacing w:after="0" w:lineRule="auto"/>
              <w:jc w:val="left"/>
              <w:rPr/>
            </w:pPr>
            <w:r w:rsidDel="00000000" w:rsidR="00000000" w:rsidRPr="00000000">
              <w:rPr>
                <w:rFonts w:ascii="Aptos" w:cs="Aptos" w:eastAsia="Aptos" w:hAnsi="Aptos"/>
                <w:b w:val="0"/>
                <w:bCs w:val="0"/>
                <w:color w:val="0b0b0d"/>
                <w:sz w:val="15"/>
                <w:szCs w:val="15"/>
                <w:rtl w:val="0"/>
              </w:rPr>
              <w:t xml:space="preserve">RF-009, RF-010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4">
            <w:pPr>
              <w:spacing w:after="0" w:lineRule="auto"/>
              <w:jc w:val="left"/>
              <w:rPr/>
            </w:pPr>
            <w:r w:rsidDel="00000000" w:rsidR="00000000" w:rsidRPr="00000000">
              <w:rPr>
                <w:rFonts w:ascii="Aptos" w:cs="Aptos" w:eastAsia="Aptos" w:hAnsi="Aptos"/>
                <w:b w:val="1"/>
                <w:bCs w:val="1"/>
                <w:color w:val="e5092f"/>
                <w:sz w:val="15"/>
                <w:szCs w:val="15"/>
                <w:rtl w:val="0"/>
              </w:rPr>
              <w:t xml:space="preserve">CU-007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5">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citas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6">
            <w:pPr>
              <w:spacing w:after="0" w:lineRule="auto"/>
              <w:jc w:val="left"/>
              <w:rPr/>
            </w:pPr>
            <w:r w:rsidDel="00000000" w:rsidR="00000000" w:rsidRPr="00000000">
              <w:rPr>
                <w:rFonts w:ascii="Aptos" w:cs="Aptos" w:eastAsia="Aptos" w:hAnsi="Aptos"/>
                <w:b w:val="0"/>
                <w:bCs w:val="0"/>
                <w:color w:val="0b0b0d"/>
                <w:sz w:val="15"/>
                <w:szCs w:val="15"/>
                <w:rtl w:val="0"/>
              </w:rPr>
              <w:t xml:space="preserve">Cliente / 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7">
            <w:pPr>
              <w:spacing w:after="0" w:lineRule="auto"/>
              <w:jc w:val="left"/>
              <w:rPr/>
            </w:pPr>
            <w:r w:rsidDel="00000000" w:rsidR="00000000" w:rsidRPr="00000000">
              <w:rPr>
                <w:rFonts w:ascii="Aptos" w:cs="Aptos" w:eastAsia="Aptos" w:hAnsi="Aptos"/>
                <w:b w:val="0"/>
                <w:bCs w:val="0"/>
                <w:color w:val="0b0b0d"/>
                <w:sz w:val="15"/>
                <w:szCs w:val="15"/>
                <w:rtl w:val="0"/>
              </w:rPr>
              <w:t xml:space="preserve">Crear, consultar, reprogramar y cancelar citas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8">
            <w:pPr>
              <w:spacing w:after="0" w:lineRule="auto"/>
              <w:jc w:val="left"/>
              <w:rPr/>
            </w:pPr>
            <w:r w:rsidDel="00000000" w:rsidR="00000000" w:rsidRPr="00000000">
              <w:rPr>
                <w:rFonts w:ascii="Aptos" w:cs="Aptos" w:eastAsia="Aptos" w:hAnsi="Aptos"/>
                <w:b w:val="0"/>
                <w:bCs w:val="0"/>
                <w:color w:val="0b0b0d"/>
                <w:sz w:val="15"/>
                <w:szCs w:val="15"/>
                <w:rtl w:val="0"/>
              </w:rPr>
              <w:t xml:space="preserve">RF-011, RF-012</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9">
            <w:pPr>
              <w:spacing w:after="0" w:lineRule="auto"/>
              <w:jc w:val="left"/>
              <w:rPr/>
            </w:pPr>
            <w:r w:rsidDel="00000000" w:rsidR="00000000" w:rsidRPr="00000000">
              <w:rPr>
                <w:rFonts w:ascii="Aptos" w:cs="Aptos" w:eastAsia="Aptos" w:hAnsi="Aptos"/>
                <w:b w:val="1"/>
                <w:bCs w:val="1"/>
                <w:color w:val="e5092f"/>
                <w:sz w:val="15"/>
                <w:szCs w:val="15"/>
                <w:rtl w:val="0"/>
              </w:rPr>
              <w:t xml:space="preserve">CU-008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A">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citas asignadas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B">
            <w:pPr>
              <w:spacing w:after="0" w:lineRule="auto"/>
              <w:jc w:val="left"/>
              <w:rPr/>
            </w:pPr>
            <w:r w:rsidDel="00000000" w:rsidR="00000000" w:rsidRPr="00000000">
              <w:rPr>
                <w:rFonts w:ascii="Aptos" w:cs="Aptos" w:eastAsia="Aptos" w:hAnsi="Aptos"/>
                <w:b w:val="0"/>
                <w:bCs w:val="0"/>
                <w:color w:val="0b0b0d"/>
                <w:sz w:val="15"/>
                <w:szCs w:val="15"/>
                <w:rtl w:val="0"/>
              </w:rPr>
              <w:t xml:space="preserve">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C">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citas asignadas.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6D">
            <w:pPr>
              <w:spacing w:after="0" w:lineRule="auto"/>
              <w:jc w:val="left"/>
              <w:rPr/>
            </w:pPr>
            <w:r w:rsidDel="00000000" w:rsidR="00000000" w:rsidRPr="00000000">
              <w:rPr>
                <w:rFonts w:ascii="Aptos" w:cs="Aptos" w:eastAsia="Aptos" w:hAnsi="Aptos"/>
                <w:b w:val="0"/>
                <w:bCs w:val="0"/>
                <w:color w:val="0b0b0d"/>
                <w:sz w:val="15"/>
                <w:szCs w:val="15"/>
                <w:rtl w:val="0"/>
              </w:rPr>
              <w:t xml:space="preserve">RF-013</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E">
            <w:pPr>
              <w:spacing w:after="0" w:lineRule="auto"/>
              <w:jc w:val="left"/>
              <w:rPr/>
            </w:pPr>
            <w:r w:rsidDel="00000000" w:rsidR="00000000" w:rsidRPr="00000000">
              <w:rPr>
                <w:rFonts w:ascii="Aptos" w:cs="Aptos" w:eastAsia="Aptos" w:hAnsi="Aptos"/>
                <w:b w:val="1"/>
                <w:bCs w:val="1"/>
                <w:color w:val="e5092f"/>
                <w:sz w:val="15"/>
                <w:szCs w:val="15"/>
                <w:rtl w:val="0"/>
              </w:rPr>
              <w:t xml:space="preserve">CU-009</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6F">
            <w:pPr>
              <w:spacing w:after="0" w:lineRule="auto"/>
              <w:jc w:val="left"/>
              <w:rPr/>
            </w:pPr>
            <w:r w:rsidDel="00000000" w:rsidR="00000000" w:rsidRPr="00000000">
              <w:rPr>
                <w:rFonts w:ascii="Aptos" w:cs="Aptos" w:eastAsia="Aptos" w:hAnsi="Aptos"/>
                <w:b w:val="0"/>
                <w:bCs w:val="0"/>
                <w:color w:val="0b0b0d"/>
                <w:sz w:val="15"/>
                <w:szCs w:val="15"/>
                <w:rtl w:val="0"/>
              </w:rPr>
              <w:t xml:space="preserve">Gestionar órdenes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0">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Administrador / 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1">
            <w:pPr>
              <w:spacing w:after="0" w:lineRule="auto"/>
              <w:jc w:val="left"/>
              <w:rPr/>
            </w:pPr>
            <w:r w:rsidDel="00000000" w:rsidR="00000000" w:rsidRPr="00000000">
              <w:rPr>
                <w:rFonts w:ascii="Aptos" w:cs="Aptos" w:eastAsia="Aptos" w:hAnsi="Aptos"/>
                <w:b w:val="0"/>
                <w:bCs w:val="0"/>
                <w:color w:val="0b0b0d"/>
                <w:sz w:val="15"/>
                <w:szCs w:val="15"/>
                <w:rtl w:val="0"/>
              </w:rPr>
              <w:t xml:space="preserve">Crear/consultar/actualizar órdenes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2">
            <w:pPr>
              <w:spacing w:after="0" w:lineRule="auto"/>
              <w:jc w:val="left"/>
              <w:rPr/>
            </w:pPr>
            <w:r w:rsidDel="00000000" w:rsidR="00000000" w:rsidRPr="00000000">
              <w:rPr>
                <w:rFonts w:ascii="Aptos" w:cs="Aptos" w:eastAsia="Aptos" w:hAnsi="Aptos"/>
                <w:b w:val="0"/>
                <w:bCs w:val="0"/>
                <w:color w:val="0b0b0d"/>
                <w:sz w:val="15"/>
                <w:szCs w:val="15"/>
                <w:rtl w:val="0"/>
              </w:rPr>
              <w:t xml:space="preserve">RF-014</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3">
            <w:pPr>
              <w:spacing w:after="0" w:lineRule="auto"/>
              <w:jc w:val="left"/>
              <w:rPr/>
            </w:pPr>
            <w:r w:rsidDel="00000000" w:rsidR="00000000" w:rsidRPr="00000000">
              <w:rPr>
                <w:rFonts w:ascii="Aptos" w:cs="Aptos" w:eastAsia="Aptos" w:hAnsi="Aptos"/>
                <w:b w:val="1"/>
                <w:bCs w:val="1"/>
                <w:color w:val="e5092f"/>
                <w:sz w:val="15"/>
                <w:szCs w:val="15"/>
                <w:rtl w:val="0"/>
              </w:rPr>
              <w:t xml:space="preserve">CU-010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4">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seguimiento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5">
            <w:pPr>
              <w:spacing w:after="0" w:lineRule="auto"/>
              <w:jc w:val="left"/>
              <w:rPr/>
            </w:pPr>
            <w:r w:rsidDel="00000000" w:rsidR="00000000" w:rsidRPr="00000000">
              <w:rPr>
                <w:rFonts w:ascii="Aptos" w:cs="Aptos" w:eastAsia="Aptos" w:hAnsi="Aptos"/>
                <w:b w:val="0"/>
                <w:bCs w:val="0"/>
                <w:color w:val="0b0b0d"/>
                <w:sz w:val="15"/>
                <w:szCs w:val="15"/>
                <w:rtl w:val="0"/>
              </w:rPr>
              <w:t xml:space="preserve">Cliente / Mecánico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6">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o actualizar información de reparación según rol.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7">
            <w:pPr>
              <w:spacing w:after="0" w:lineRule="auto"/>
              <w:jc w:val="left"/>
              <w:rPr/>
            </w:pPr>
            <w:r w:rsidDel="00000000" w:rsidR="00000000" w:rsidRPr="00000000">
              <w:rPr>
                <w:rFonts w:ascii="Aptos" w:cs="Aptos" w:eastAsia="Aptos" w:hAnsi="Aptos"/>
                <w:b w:val="0"/>
                <w:bCs w:val="0"/>
                <w:color w:val="0b0b0d"/>
                <w:sz w:val="15"/>
                <w:szCs w:val="15"/>
                <w:rtl w:val="0"/>
              </w:rPr>
              <w:t xml:space="preserve">RF-015</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8">
            <w:pPr>
              <w:spacing w:after="0" w:lineRule="auto"/>
              <w:jc w:val="left"/>
              <w:rPr/>
            </w:pPr>
            <w:r w:rsidDel="00000000" w:rsidR="00000000" w:rsidRPr="00000000">
              <w:rPr>
                <w:rFonts w:ascii="Aptos" w:cs="Aptos" w:eastAsia="Aptos" w:hAnsi="Aptos"/>
                <w:b w:val="1"/>
                <w:bCs w:val="1"/>
                <w:color w:val="e5092f"/>
                <w:sz w:val="15"/>
                <w:szCs w:val="15"/>
                <w:rtl w:val="0"/>
              </w:rPr>
              <w:t xml:space="preserve">CU-011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9">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A">
            <w:pPr>
              <w:spacing w:after="0" w:lineRule="auto"/>
              <w:jc w:val="left"/>
              <w:rPr/>
            </w:pPr>
            <w:r w:rsidDel="00000000" w:rsidR="00000000" w:rsidRPr="00000000">
              <w:rPr>
                <w:rFonts w:ascii="Aptos" w:cs="Aptos" w:eastAsia="Aptos" w:hAnsi="Aptos"/>
                <w:b w:val="0"/>
                <w:bCs w:val="0"/>
                <w:color w:val="0b0b0d"/>
                <w:sz w:val="15"/>
                <w:szCs w:val="15"/>
                <w:rtl w:val="0"/>
              </w:rPr>
              <w:t xml:space="preserve">Cliente / 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B">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información de 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7C">
            <w:pPr>
              <w:spacing w:after="0" w:lineRule="auto"/>
              <w:jc w:val="left"/>
              <w:rPr/>
            </w:pPr>
            <w:r w:rsidDel="00000000" w:rsidR="00000000" w:rsidRPr="00000000">
              <w:rPr>
                <w:rFonts w:ascii="Aptos" w:cs="Aptos" w:eastAsia="Aptos" w:hAnsi="Aptos"/>
                <w:b w:val="0"/>
                <w:bCs w:val="0"/>
                <w:color w:val="0b0b0d"/>
                <w:sz w:val="15"/>
                <w:szCs w:val="15"/>
                <w:rtl w:val="0"/>
              </w:rPr>
              <w:t xml:space="preserve">RF-016</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D">
            <w:pPr>
              <w:spacing w:after="0" w:lineRule="auto"/>
              <w:jc w:val="left"/>
              <w:rPr/>
            </w:pPr>
            <w:r w:rsidDel="00000000" w:rsidR="00000000" w:rsidRPr="00000000">
              <w:rPr>
                <w:rFonts w:ascii="Aptos" w:cs="Aptos" w:eastAsia="Aptos" w:hAnsi="Aptos"/>
                <w:b w:val="1"/>
                <w:bCs w:val="1"/>
                <w:color w:val="e5092f"/>
                <w:sz w:val="15"/>
                <w:szCs w:val="15"/>
                <w:rtl w:val="0"/>
              </w:rPr>
              <w:t xml:space="preserve">CU-012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E">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cuenta e historial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7F">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0">
            <w:pPr>
              <w:spacing w:after="0" w:lineRule="auto"/>
              <w:jc w:val="left"/>
              <w:rPr/>
            </w:pPr>
            <w:r w:rsidDel="00000000" w:rsidR="00000000" w:rsidRPr="00000000">
              <w:rPr>
                <w:rFonts w:ascii="Aptos" w:cs="Aptos" w:eastAsia="Aptos" w:hAnsi="Aptos"/>
                <w:b w:val="0"/>
                <w:bCs w:val="0"/>
                <w:color w:val="0b0b0d"/>
                <w:sz w:val="15"/>
                <w:szCs w:val="15"/>
                <w:rtl w:val="0"/>
              </w:rPr>
              <w:t xml:space="preserve">Consultar cuenta, vehículos y servicios/órdenes disponibles.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1">
            <w:pPr>
              <w:spacing w:after="0" w:lineRule="auto"/>
              <w:jc w:val="left"/>
              <w:rPr/>
            </w:pPr>
            <w:r w:rsidDel="00000000" w:rsidR="00000000" w:rsidRPr="00000000">
              <w:rPr>
                <w:rFonts w:ascii="Aptos" w:cs="Aptos" w:eastAsia="Aptos" w:hAnsi="Aptos"/>
                <w:b w:val="0"/>
                <w:bCs w:val="0"/>
                <w:color w:val="0b0b0d"/>
                <w:sz w:val="15"/>
                <w:szCs w:val="15"/>
                <w:rtl w:val="0"/>
              </w:rPr>
              <w:t xml:space="preserve">RF-017</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2">
            <w:pPr>
              <w:spacing w:after="0" w:lineRule="auto"/>
              <w:jc w:val="left"/>
              <w:rPr/>
            </w:pPr>
            <w:r w:rsidDel="00000000" w:rsidR="00000000" w:rsidRPr="00000000">
              <w:rPr>
                <w:rFonts w:ascii="Aptos" w:cs="Aptos" w:eastAsia="Aptos" w:hAnsi="Aptos"/>
                <w:b w:val="1"/>
                <w:bCs w:val="1"/>
                <w:color w:val="e5092f"/>
                <w:sz w:val="15"/>
                <w:szCs w:val="15"/>
                <w:rtl w:val="0"/>
              </w:rPr>
              <w:t xml:space="preserve">CU-013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3">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Administrar operación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4">
            <w:pPr>
              <w:spacing w:after="0" w:lineRule="auto"/>
              <w:jc w:val="left"/>
              <w:rPr/>
            </w:pPr>
            <w:r w:rsidDel="00000000" w:rsidR="00000000" w:rsidRPr="00000000">
              <w:rPr>
                <w:rFonts w:ascii="Aptos" w:cs="Aptos" w:eastAsia="Aptos" w:hAnsi="Aptos"/>
                <w:b w:val="0"/>
                <w:bCs w:val="0"/>
                <w:color w:val="0b0b0d"/>
                <w:sz w:val="15"/>
                <w:szCs w:val="15"/>
                <w:rtl w:val="0"/>
              </w:rPr>
              <w:t xml:space="preserve">Administrador</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5">
            <w:pPr>
              <w:spacing w:after="0" w:lineRule="auto"/>
              <w:jc w:val="left"/>
              <w:rPr/>
            </w:pPr>
            <w:r w:rsidDel="00000000" w:rsidR="00000000" w:rsidRPr="00000000">
              <w:rPr>
                <w:rFonts w:ascii="Aptos" w:cs="Aptos" w:eastAsia="Aptos" w:hAnsi="Aptos"/>
                <w:b w:val="0"/>
                <w:bCs w:val="0"/>
                <w:color w:val="0b0b0d"/>
                <w:sz w:val="15"/>
                <w:szCs w:val="15"/>
                <w:rtl w:val="0"/>
              </w:rPr>
              <w:t xml:space="preserve">Controlar información general según permisos.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86">
            <w:pPr>
              <w:spacing w:after="0" w:lineRule="auto"/>
              <w:jc w:val="left"/>
              <w:rPr/>
            </w:pPr>
            <w:r w:rsidDel="00000000" w:rsidR="00000000" w:rsidRPr="00000000">
              <w:rPr>
                <w:rFonts w:ascii="Aptos" w:cs="Aptos" w:eastAsia="Aptos" w:hAnsi="Aptos"/>
                <w:b w:val="0"/>
                <w:bCs w:val="0"/>
                <w:color w:val="0b0b0d"/>
                <w:sz w:val="15"/>
                <w:szCs w:val="15"/>
                <w:rtl w:val="0"/>
              </w:rPr>
              <w:t xml:space="preserve">RF-018</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7">
            <w:pPr>
              <w:spacing w:after="0" w:lineRule="auto"/>
              <w:jc w:val="left"/>
              <w:rPr/>
            </w:pPr>
            <w:r w:rsidDel="00000000" w:rsidR="00000000" w:rsidRPr="00000000">
              <w:rPr>
                <w:rFonts w:ascii="Aptos" w:cs="Aptos" w:eastAsia="Aptos" w:hAnsi="Aptos"/>
                <w:b w:val="1"/>
                <w:bCs w:val="1"/>
                <w:color w:val="e5092f"/>
                <w:sz w:val="15"/>
                <w:szCs w:val="15"/>
                <w:rtl w:val="0"/>
              </w:rPr>
              <w:t xml:space="preserve">CU-014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8">
            <w:pPr>
              <w:spacing w:after="0" w:lineRule="auto"/>
              <w:jc w:val="left"/>
              <w:rPr/>
            </w:pPr>
            <w:r w:rsidDel="00000000" w:rsidR="00000000" w:rsidRPr="00000000">
              <w:rPr>
                <w:rFonts w:ascii="Aptos" w:cs="Aptos" w:eastAsia="Aptos" w:hAnsi="Aptos"/>
                <w:b w:val="0"/>
                <w:bCs w:val="0"/>
                <w:color w:val="0b0b0d"/>
                <w:sz w:val="15"/>
                <w:szCs w:val="15"/>
                <w:rtl w:val="0"/>
              </w:rPr>
              <w:t xml:space="preserve">Solicitar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9">
            <w:pPr>
              <w:spacing w:after="0" w:lineRule="auto"/>
              <w:jc w:val="left"/>
              <w:rPr/>
            </w:pPr>
            <w:r w:rsidDel="00000000" w:rsidR="00000000" w:rsidRPr="00000000">
              <w:rPr>
                <w:rFonts w:ascii="Aptos" w:cs="Aptos" w:eastAsia="Aptos" w:hAnsi="Aptos"/>
                <w:b w:val="0"/>
                <w:bCs w:val="0"/>
                <w:color w:val="0b0b0d"/>
                <w:sz w:val="15"/>
                <w:szCs w:val="15"/>
                <w:rtl w:val="0"/>
              </w:rPr>
              <w:t xml:space="preserve">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A">
            <w:pPr>
              <w:spacing w:after="0" w:lineRule="auto"/>
              <w:jc w:val="left"/>
              <w:rPr/>
            </w:pPr>
            <w:r w:rsidDel="00000000" w:rsidR="00000000" w:rsidRPr="00000000">
              <w:rPr>
                <w:rFonts w:ascii="Aptos" w:cs="Aptos" w:eastAsia="Aptos" w:hAnsi="Aptos"/>
                <w:b w:val="0"/>
                <w:bCs w:val="0"/>
                <w:color w:val="0b0b0d"/>
                <w:sz w:val="15"/>
                <w:szCs w:val="15"/>
                <w:rtl w:val="0"/>
              </w:rPr>
              <w:t xml:space="preserve">Registrar solicitud de grúa sujeta a condiciones de la empresa.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B">
            <w:pPr>
              <w:spacing w:after="0" w:lineRule="auto"/>
              <w:jc w:val="left"/>
              <w:rPr/>
            </w:pPr>
            <w:r w:rsidDel="00000000" w:rsidR="00000000" w:rsidRPr="00000000">
              <w:rPr>
                <w:rFonts w:ascii="Aptos" w:cs="Aptos" w:eastAsia="Aptos" w:hAnsi="Aptos"/>
                <w:b w:val="0"/>
                <w:bCs w:val="0"/>
                <w:color w:val="0b0b0d"/>
                <w:sz w:val="15"/>
                <w:szCs w:val="15"/>
                <w:rtl w:val="0"/>
              </w:rPr>
              <w:t xml:space="preserve">RF-019</w:t>
            </w:r>
            <w:r w:rsidDel="00000000" w:rsidR="00000000" w:rsidRPr="00000000">
              <w:rPr>
                <w:rtl w:val="0"/>
              </w:rPr>
            </w:r>
          </w:p>
        </w:tc>
      </w:tr>
    </w:tbl>
    <w:p w:rsidR="00000000" w:rsidDel="00000000" w:rsidP="00000000" w:rsidRDefault="00000000" w:rsidRPr="00000000" w14:paraId="0000038C">
      <w:pPr>
        <w:pStyle w:val="Heading2"/>
        <w:rPr/>
      </w:pPr>
      <w:r w:rsidDel="00000000" w:rsidR="00000000" w:rsidRPr="00000000">
        <w:rPr>
          <w:rtl w:val="0"/>
        </w:rPr>
        <w:t xml:space="preserve">CU-001 — Autenticarse</w:t>
      </w:r>
    </w:p>
    <w:tbl>
      <w:tblPr>
        <w:tblStyle w:val="Table4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D">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E">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8F">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0">
            <w:pPr>
              <w:spacing w:after="0" w:lineRule="auto"/>
              <w:jc w:val="left"/>
              <w:rPr/>
            </w:pPr>
            <w:r w:rsidDel="00000000" w:rsidR="00000000" w:rsidRPr="00000000">
              <w:rPr>
                <w:rFonts w:ascii="Aptos" w:cs="Aptos" w:eastAsia="Aptos" w:hAnsi="Aptos"/>
                <w:b w:val="0"/>
                <w:bCs w:val="0"/>
                <w:color w:val="0b0b0d"/>
                <w:sz w:val="16"/>
                <w:szCs w:val="16"/>
                <w:rtl w:val="0"/>
              </w:rPr>
              <w:t xml:space="preserve">Acceder de forma segura al sistema.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1">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2">
            <w:pPr>
              <w:spacing w:after="0" w:lineRule="auto"/>
              <w:jc w:val="left"/>
              <w:rPr/>
            </w:pPr>
            <w:r w:rsidDel="00000000" w:rsidR="00000000" w:rsidRPr="00000000">
              <w:rPr>
                <w:rFonts w:ascii="Aptos" w:cs="Aptos" w:eastAsia="Aptos" w:hAnsi="Aptos"/>
                <w:b w:val="0"/>
                <w:bCs w:val="0"/>
                <w:color w:val="0b0b0d"/>
                <w:sz w:val="16"/>
                <w:szCs w:val="16"/>
                <w:rtl w:val="0"/>
              </w:rPr>
              <w:t xml:space="preserve">Cuenta registrada; credenciales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3">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4">
            <w:pPr>
              <w:spacing w:after="0" w:lineRule="auto"/>
              <w:jc w:val="left"/>
              <w:rPr/>
            </w:pPr>
            <w:r w:rsidDel="00000000" w:rsidR="00000000" w:rsidRPr="00000000">
              <w:rPr>
                <w:rFonts w:ascii="Aptos" w:cs="Aptos" w:eastAsia="Aptos" w:hAnsi="Aptos"/>
                <w:b w:val="0"/>
                <w:bCs w:val="0"/>
                <w:color w:val="0b0b0d"/>
                <w:sz w:val="16"/>
                <w:szCs w:val="16"/>
                <w:rtl w:val="0"/>
              </w:rPr>
              <w:t xml:space="preserve">Ingresar credenciales.</w:t>
              <w:br w:type="textWrapping"/>
              <w:t xml:space="preserve">Validar autenticación.</w:t>
              <w:br w:type="textWrapping"/>
              <w:t xml:space="preserve">Identificar rol.</w:t>
              <w:br w:type="textWrapping"/>
              <w:t xml:space="preserve">Conceder acceso al área permitida.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5">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6">
            <w:pPr>
              <w:spacing w:after="0" w:lineRule="auto"/>
              <w:jc w:val="left"/>
              <w:rPr/>
            </w:pPr>
            <w:r w:rsidDel="00000000" w:rsidR="00000000" w:rsidRPr="00000000">
              <w:rPr>
                <w:rFonts w:ascii="Aptos" w:cs="Aptos" w:eastAsia="Aptos" w:hAnsi="Aptos"/>
                <w:b w:val="0"/>
                <w:bCs w:val="0"/>
                <w:color w:val="0b0b0d"/>
                <w:sz w:val="16"/>
                <w:szCs w:val="16"/>
                <w:rtl w:val="0"/>
              </w:rPr>
              <w:t xml:space="preserve">Credenciales incorrectas: rechazar acceso.</w:t>
              <w:br w:type="textWrapping"/>
              <w:t xml:space="preserve">Rol no autorizado: impedir acceso a módulo protegido.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7">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8">
            <w:pPr>
              <w:spacing w:after="0" w:lineRule="auto"/>
              <w:jc w:val="left"/>
              <w:rPr/>
            </w:pPr>
            <w:r w:rsidDel="00000000" w:rsidR="00000000" w:rsidRPr="00000000">
              <w:rPr>
                <w:rFonts w:ascii="Aptos" w:cs="Aptos" w:eastAsia="Aptos" w:hAnsi="Aptos"/>
                <w:b w:val="0"/>
                <w:bCs w:val="0"/>
                <w:color w:val="0b0b0d"/>
                <w:sz w:val="16"/>
                <w:szCs w:val="16"/>
                <w:rtl w:val="0"/>
              </w:rPr>
              <w:t xml:space="preserve">Sesión autenticada o acceso rechazado.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9">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A">
            <w:pPr>
              <w:spacing w:after="0" w:lineRule="auto"/>
              <w:jc w:val="left"/>
              <w:rPr/>
            </w:pPr>
            <w:r w:rsidDel="00000000" w:rsidR="00000000" w:rsidRPr="00000000">
              <w:rPr>
                <w:rFonts w:ascii="Aptos" w:cs="Aptos" w:eastAsia="Aptos" w:hAnsi="Aptos"/>
                <w:b w:val="0"/>
                <w:bCs w:val="0"/>
                <w:color w:val="0b0b0d"/>
                <w:sz w:val="16"/>
                <w:szCs w:val="16"/>
                <w:rtl w:val="0"/>
              </w:rPr>
              <w:t xml:space="preserve">RF-001, RF-002</w:t>
            </w:r>
            <w:r w:rsidDel="00000000" w:rsidR="00000000" w:rsidRPr="00000000">
              <w:rPr>
                <w:rtl w:val="0"/>
              </w:rPr>
            </w:r>
          </w:p>
        </w:tc>
      </w:tr>
    </w:tbl>
    <w:p w:rsidR="00000000" w:rsidDel="00000000" w:rsidP="00000000" w:rsidRDefault="00000000" w:rsidRPr="00000000" w14:paraId="0000039B">
      <w:pPr>
        <w:pStyle w:val="Heading2"/>
        <w:rPr/>
      </w:pPr>
      <w:r w:rsidDel="00000000" w:rsidR="00000000" w:rsidRPr="00000000">
        <w:rPr>
          <w:rtl w:val="0"/>
        </w:rPr>
        <w:t xml:space="preserve">CU-003 — Gestionar inventario</w:t>
      </w:r>
    </w:p>
    <w:tbl>
      <w:tblPr>
        <w:tblStyle w:val="Table4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C">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D">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9E">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9F">
            <w:pPr>
              <w:spacing w:after="0" w:lineRule="auto"/>
              <w:jc w:val="left"/>
              <w:rPr/>
            </w:pPr>
            <w:r w:rsidDel="00000000" w:rsidR="00000000" w:rsidRPr="00000000">
              <w:rPr>
                <w:rFonts w:ascii="Aptos" w:cs="Aptos" w:eastAsia="Aptos" w:hAnsi="Aptos"/>
                <w:b w:val="0"/>
                <w:bCs w:val="0"/>
                <w:color w:val="0b0b0d"/>
                <w:sz w:val="16"/>
                <w:szCs w:val="16"/>
                <w:rtl w:val="0"/>
              </w:rPr>
              <w:t xml:space="preserve">Mantener información de productos y existencias.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0">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1">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autenticado.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2">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A3">
            <w:pPr>
              <w:spacing w:after="0" w:lineRule="auto"/>
              <w:jc w:val="left"/>
              <w:rPr/>
            </w:pPr>
            <w:r w:rsidDel="00000000" w:rsidR="00000000" w:rsidRPr="00000000">
              <w:rPr>
                <w:rFonts w:ascii="Aptos" w:cs="Aptos" w:eastAsia="Aptos" w:hAnsi="Aptos"/>
                <w:b w:val="0"/>
                <w:bCs w:val="0"/>
                <w:color w:val="0b0b0d"/>
                <w:sz w:val="16"/>
                <w:szCs w:val="16"/>
                <w:rtl w:val="0"/>
              </w:rPr>
              <w:t xml:space="preserve">Abrir inventario.</w:t>
              <w:br w:type="textWrapping"/>
              <w:t xml:space="preserve">Seleccionar crear/editar/consultar/eliminar.</w:t>
              <w:br w:type="textWrapping"/>
              <w:t xml:space="preserve">Validar datos y permisos.</w:t>
              <w:br w:type="textWrapping"/>
              <w:t xml:space="preserve">Persistir cambio.</w:t>
              <w:br w:type="textWrapping"/>
              <w:t xml:space="preserve">Reflejar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4">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5">
            <w:pPr>
              <w:spacing w:after="0" w:lineRule="auto"/>
              <w:jc w:val="left"/>
              <w:rPr/>
            </w:pPr>
            <w:r w:rsidDel="00000000" w:rsidR="00000000" w:rsidRPr="00000000">
              <w:rPr>
                <w:rFonts w:ascii="Aptos" w:cs="Aptos" w:eastAsia="Aptos" w:hAnsi="Aptos"/>
                <w:b w:val="0"/>
                <w:bCs w:val="0"/>
                <w:color w:val="0b0b0d"/>
                <w:sz w:val="16"/>
                <w:szCs w:val="16"/>
                <w:rtl w:val="0"/>
              </w:rPr>
              <w:t xml:space="preserve">Datos inválidos: solicitar corrección.</w:t>
              <w:br w:type="textWrapping"/>
              <w:t xml:space="preserve">Sin permiso: rechazar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6">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A7">
            <w:pPr>
              <w:spacing w:after="0" w:lineRule="auto"/>
              <w:jc w:val="left"/>
              <w:rPr/>
            </w:pPr>
            <w:r w:rsidDel="00000000" w:rsidR="00000000" w:rsidRPr="00000000">
              <w:rPr>
                <w:rFonts w:ascii="Aptos" w:cs="Aptos" w:eastAsia="Aptos" w:hAnsi="Aptos"/>
                <w:b w:val="0"/>
                <w:bCs w:val="0"/>
                <w:color w:val="0b0b0d"/>
                <w:sz w:val="16"/>
                <w:szCs w:val="16"/>
                <w:rtl w:val="0"/>
              </w:rPr>
              <w:t xml:space="preserve">Inventario actualizado o consulta realizada.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8">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9">
            <w:pPr>
              <w:spacing w:after="0" w:lineRule="auto"/>
              <w:jc w:val="left"/>
              <w:rPr/>
            </w:pPr>
            <w:r w:rsidDel="00000000" w:rsidR="00000000" w:rsidRPr="00000000">
              <w:rPr>
                <w:rFonts w:ascii="Aptos" w:cs="Aptos" w:eastAsia="Aptos" w:hAnsi="Aptos"/>
                <w:b w:val="0"/>
                <w:bCs w:val="0"/>
                <w:color w:val="0b0b0d"/>
                <w:sz w:val="16"/>
                <w:szCs w:val="16"/>
                <w:rtl w:val="0"/>
              </w:rPr>
              <w:t xml:space="preserve">RF-004, RF-005</w:t>
            </w:r>
            <w:r w:rsidDel="00000000" w:rsidR="00000000" w:rsidRPr="00000000">
              <w:rPr>
                <w:rtl w:val="0"/>
              </w:rPr>
            </w:r>
          </w:p>
        </w:tc>
      </w:tr>
    </w:tbl>
    <w:p w:rsidR="00000000" w:rsidDel="00000000" w:rsidP="00000000" w:rsidRDefault="00000000" w:rsidRPr="00000000" w14:paraId="000003AA">
      <w:pPr>
        <w:pStyle w:val="Heading2"/>
        <w:rPr/>
      </w:pPr>
      <w:r w:rsidDel="00000000" w:rsidR="00000000" w:rsidRPr="00000000">
        <w:rPr>
          <w:rtl w:val="0"/>
        </w:rPr>
        <w:t xml:space="preserve">CU-004 — Consultar catálogo</w:t>
      </w:r>
    </w:p>
    <w:tbl>
      <w:tblPr>
        <w:tblStyle w:val="Table4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B">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C">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D">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AE">
            <w:pPr>
              <w:spacing w:after="0" w:lineRule="auto"/>
              <w:jc w:val="left"/>
              <w:rPr/>
            </w:pPr>
            <w:r w:rsidDel="00000000" w:rsidR="00000000" w:rsidRPr="00000000">
              <w:rPr>
                <w:rFonts w:ascii="Aptos" w:cs="Aptos" w:eastAsia="Aptos" w:hAnsi="Aptos"/>
                <w:b w:val="0"/>
                <w:bCs w:val="0"/>
                <w:color w:val="0b0b0d"/>
                <w:sz w:val="16"/>
                <w:szCs w:val="16"/>
                <w:rtl w:val="0"/>
              </w:rPr>
              <w:t xml:space="preserve">Encontrar repuestos disponibles.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AF">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0">
            <w:pPr>
              <w:spacing w:after="0" w:lineRule="auto"/>
              <w:jc w:val="left"/>
              <w:rPr/>
            </w:pPr>
            <w:r w:rsidDel="00000000" w:rsidR="00000000" w:rsidRPr="00000000">
              <w:rPr>
                <w:rFonts w:ascii="Aptos" w:cs="Aptos" w:eastAsia="Aptos" w:hAnsi="Aptos"/>
                <w:b w:val="0"/>
                <w:bCs w:val="0"/>
                <w:color w:val="0b0b0d"/>
                <w:sz w:val="16"/>
                <w:szCs w:val="16"/>
                <w:rtl w:val="0"/>
              </w:rPr>
              <w:t xml:space="preserve">Catálogo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1">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B2">
            <w:pPr>
              <w:spacing w:after="0" w:lineRule="auto"/>
              <w:jc w:val="left"/>
              <w:rPr/>
            </w:pPr>
            <w:r w:rsidDel="00000000" w:rsidR="00000000" w:rsidRPr="00000000">
              <w:rPr>
                <w:rFonts w:ascii="Aptos" w:cs="Aptos" w:eastAsia="Aptos" w:hAnsi="Aptos"/>
                <w:b w:val="0"/>
                <w:bCs w:val="0"/>
                <w:color w:val="0b0b0d"/>
                <w:sz w:val="16"/>
                <w:szCs w:val="16"/>
                <w:rtl w:val="0"/>
              </w:rPr>
              <w:t xml:space="preserve">Abrir catálogo.</w:t>
              <w:br w:type="textWrapping"/>
              <w:t xml:space="preserve">Consultar productos.</w:t>
              <w:br w:type="textWrapping"/>
              <w:t xml:space="preserve">Aplicar búsqueda si se requiere.</w:t>
              <w:br w:type="textWrapping"/>
              <w:t xml:space="preserve">Navegar páginas.</w:t>
              <w:br w:type="textWrapping"/>
              <w:t xml:space="preserve">Visualizar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3">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4">
            <w:pPr>
              <w:spacing w:after="0" w:lineRule="auto"/>
              <w:jc w:val="left"/>
              <w:rPr/>
            </w:pPr>
            <w:r w:rsidDel="00000000" w:rsidR="00000000" w:rsidRPr="00000000">
              <w:rPr>
                <w:rFonts w:ascii="Aptos" w:cs="Aptos" w:eastAsia="Aptos" w:hAnsi="Aptos"/>
                <w:b w:val="0"/>
                <w:bCs w:val="0"/>
                <w:color w:val="0b0b0d"/>
                <w:sz w:val="16"/>
                <w:szCs w:val="16"/>
                <w:rtl w:val="0"/>
              </w:rPr>
              <w:t xml:space="preserve">Sin resultados: mostrar que no existen coincidencias.</w:t>
              <w:br w:type="textWrapping"/>
              <w:t xml:space="preserve">Producto sin disponibilidad: reflejar estado registrado.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5">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B6">
            <w:pPr>
              <w:spacing w:after="0" w:lineRule="auto"/>
              <w:jc w:val="left"/>
              <w:rPr/>
            </w:pPr>
            <w:r w:rsidDel="00000000" w:rsidR="00000000" w:rsidRPr="00000000">
              <w:rPr>
                <w:rFonts w:ascii="Aptos" w:cs="Aptos" w:eastAsia="Aptos" w:hAnsi="Aptos"/>
                <w:b w:val="0"/>
                <w:bCs w:val="0"/>
                <w:color w:val="0b0b0d"/>
                <w:sz w:val="16"/>
                <w:szCs w:val="16"/>
                <w:rtl w:val="0"/>
              </w:rPr>
              <w:t xml:space="preserve">Listado consultado.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7">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8">
            <w:pPr>
              <w:spacing w:after="0" w:lineRule="auto"/>
              <w:jc w:val="left"/>
              <w:rPr/>
            </w:pPr>
            <w:r w:rsidDel="00000000" w:rsidR="00000000" w:rsidRPr="00000000">
              <w:rPr>
                <w:rFonts w:ascii="Aptos" w:cs="Aptos" w:eastAsia="Aptos" w:hAnsi="Aptos"/>
                <w:b w:val="0"/>
                <w:bCs w:val="0"/>
                <w:color w:val="0b0b0d"/>
                <w:sz w:val="16"/>
                <w:szCs w:val="16"/>
                <w:rtl w:val="0"/>
              </w:rPr>
              <w:t xml:space="preserve">RF-006, RF-007</w:t>
            </w:r>
            <w:r w:rsidDel="00000000" w:rsidR="00000000" w:rsidRPr="00000000">
              <w:rPr>
                <w:rtl w:val="0"/>
              </w:rPr>
            </w:r>
          </w:p>
        </w:tc>
      </w:tr>
    </w:tbl>
    <w:p w:rsidR="00000000" w:rsidDel="00000000" w:rsidP="00000000" w:rsidRDefault="00000000" w:rsidRPr="00000000" w14:paraId="000003B9">
      <w:pPr>
        <w:pStyle w:val="Heading2"/>
        <w:rPr/>
      </w:pPr>
      <w:r w:rsidDel="00000000" w:rsidR="00000000" w:rsidRPr="00000000">
        <w:rPr>
          <w:rtl w:val="0"/>
        </w:rPr>
        <w:t xml:space="preserve">CU-005 — Gestionar carrito</w:t>
      </w:r>
    </w:p>
    <w:tbl>
      <w:tblPr>
        <w:tblStyle w:val="Table4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A">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B">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C">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BD">
            <w:pPr>
              <w:spacing w:after="0" w:lineRule="auto"/>
              <w:jc w:val="left"/>
              <w:rPr/>
            </w:pPr>
            <w:r w:rsidDel="00000000" w:rsidR="00000000" w:rsidRPr="00000000">
              <w:rPr>
                <w:rFonts w:ascii="Aptos" w:cs="Aptos" w:eastAsia="Aptos" w:hAnsi="Aptos"/>
                <w:b w:val="0"/>
                <w:bCs w:val="0"/>
                <w:color w:val="0b0b0d"/>
                <w:sz w:val="16"/>
                <w:szCs w:val="16"/>
                <w:rtl w:val="0"/>
              </w:rPr>
              <w:t xml:space="preserve">Preparar una compra.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E">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BF">
            <w:pPr>
              <w:spacing w:after="0" w:lineRule="auto"/>
              <w:jc w:val="left"/>
              <w:rPr/>
            </w:pPr>
            <w:r w:rsidDel="00000000" w:rsidR="00000000" w:rsidRPr="00000000">
              <w:rPr>
                <w:rFonts w:ascii="Aptos" w:cs="Aptos" w:eastAsia="Aptos" w:hAnsi="Aptos"/>
                <w:b w:val="0"/>
                <w:bCs w:val="0"/>
                <w:color w:val="0b0b0d"/>
                <w:sz w:val="16"/>
                <w:szCs w:val="16"/>
                <w:rtl w:val="0"/>
              </w:rPr>
              <w:t xml:space="preserve">Producto disponible para selección.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0">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C1">
            <w:pPr>
              <w:spacing w:after="0" w:lineRule="auto"/>
              <w:jc w:val="left"/>
              <w:rPr/>
            </w:pPr>
            <w:r w:rsidDel="00000000" w:rsidR="00000000" w:rsidRPr="00000000">
              <w:rPr>
                <w:rFonts w:ascii="Aptos" w:cs="Aptos" w:eastAsia="Aptos" w:hAnsi="Aptos"/>
                <w:b w:val="0"/>
                <w:bCs w:val="0"/>
                <w:color w:val="0b0b0d"/>
                <w:sz w:val="16"/>
                <w:szCs w:val="16"/>
                <w:rtl w:val="0"/>
              </w:rPr>
              <w:t xml:space="preserve">Seleccionar producto.</w:t>
              <w:br w:type="textWrapping"/>
              <w:t xml:space="preserve">Agregar al carrito.</w:t>
              <w:br w:type="textWrapping"/>
              <w:t xml:space="preserve">Modificar cantidad o retirar.</w:t>
              <w:br w:type="textWrapping"/>
              <w:t xml:space="preserve">Calcular subtotal y total.</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2">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3">
            <w:pPr>
              <w:spacing w:after="0" w:lineRule="auto"/>
              <w:jc w:val="left"/>
              <w:rPr/>
            </w:pPr>
            <w:r w:rsidDel="00000000" w:rsidR="00000000" w:rsidRPr="00000000">
              <w:rPr>
                <w:rFonts w:ascii="Aptos" w:cs="Aptos" w:eastAsia="Aptos" w:hAnsi="Aptos"/>
                <w:b w:val="0"/>
                <w:bCs w:val="0"/>
                <w:color w:val="0b0b0d"/>
                <w:sz w:val="16"/>
                <w:szCs w:val="16"/>
                <w:rtl w:val="0"/>
              </w:rPr>
              <w:t xml:space="preserve">Cantidad no disponible: impedir o ajustar conforme a disponibilidad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4">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C5">
            <w:pPr>
              <w:spacing w:after="0" w:lineRule="auto"/>
              <w:jc w:val="left"/>
              <w:rPr/>
            </w:pPr>
            <w:r w:rsidDel="00000000" w:rsidR="00000000" w:rsidRPr="00000000">
              <w:rPr>
                <w:rFonts w:ascii="Aptos" w:cs="Aptos" w:eastAsia="Aptos" w:hAnsi="Aptos"/>
                <w:b w:val="0"/>
                <w:bCs w:val="0"/>
                <w:color w:val="0b0b0d"/>
                <w:sz w:val="16"/>
                <w:szCs w:val="16"/>
                <w:rtl w:val="0"/>
              </w:rPr>
              <w:t xml:space="preserve">Carrito actualizado.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6">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7">
            <w:pPr>
              <w:spacing w:after="0" w:lineRule="auto"/>
              <w:jc w:val="left"/>
              <w:rPr/>
            </w:pPr>
            <w:r w:rsidDel="00000000" w:rsidR="00000000" w:rsidRPr="00000000">
              <w:rPr>
                <w:rFonts w:ascii="Aptos" w:cs="Aptos" w:eastAsia="Aptos" w:hAnsi="Aptos"/>
                <w:b w:val="0"/>
                <w:bCs w:val="0"/>
                <w:color w:val="0b0b0d"/>
                <w:sz w:val="16"/>
                <w:szCs w:val="16"/>
                <w:rtl w:val="0"/>
              </w:rPr>
              <w:t xml:space="preserve">RF-008</w:t>
            </w:r>
            <w:r w:rsidDel="00000000" w:rsidR="00000000" w:rsidRPr="00000000">
              <w:rPr>
                <w:rtl w:val="0"/>
              </w:rPr>
            </w:r>
          </w:p>
        </w:tc>
      </w:tr>
    </w:tbl>
    <w:p w:rsidR="00000000" w:rsidDel="00000000" w:rsidP="00000000" w:rsidRDefault="00000000" w:rsidRPr="00000000" w14:paraId="000003C8">
      <w:pPr>
        <w:pStyle w:val="Heading2"/>
        <w:rPr/>
      </w:pPr>
      <w:r w:rsidDel="00000000" w:rsidR="00000000" w:rsidRPr="00000000">
        <w:rPr>
          <w:rtl w:val="0"/>
        </w:rPr>
        <w:t xml:space="preserve">CU-006 — Realizar pago</w:t>
      </w:r>
    </w:p>
    <w:tbl>
      <w:tblPr>
        <w:tblStyle w:val="Table4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9">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A">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B">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CC">
            <w:pPr>
              <w:spacing w:after="0" w:lineRule="auto"/>
              <w:jc w:val="left"/>
              <w:rPr/>
            </w:pPr>
            <w:r w:rsidDel="00000000" w:rsidR="00000000" w:rsidRPr="00000000">
              <w:rPr>
                <w:rFonts w:ascii="Aptos" w:cs="Aptos" w:eastAsia="Aptos" w:hAnsi="Aptos"/>
                <w:b w:val="0"/>
                <w:bCs w:val="0"/>
                <w:color w:val="0b0b0d"/>
                <w:sz w:val="16"/>
                <w:szCs w:val="16"/>
                <w:rtl w:val="0"/>
              </w:rPr>
              <w:t xml:space="preserve">Completar compra mediante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D">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E">
            <w:pPr>
              <w:spacing w:after="0" w:lineRule="auto"/>
              <w:jc w:val="left"/>
              <w:rPr/>
            </w:pPr>
            <w:r w:rsidDel="00000000" w:rsidR="00000000" w:rsidRPr="00000000">
              <w:rPr>
                <w:rFonts w:ascii="Aptos" w:cs="Aptos" w:eastAsia="Aptos" w:hAnsi="Aptos"/>
                <w:b w:val="0"/>
                <w:bCs w:val="0"/>
                <w:color w:val="0b0b0d"/>
                <w:sz w:val="16"/>
                <w:szCs w:val="16"/>
                <w:rtl w:val="0"/>
              </w:rPr>
              <w:t xml:space="preserve">Carrito válido; Wompi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CF">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0">
            <w:pPr>
              <w:spacing w:after="0" w:lineRule="auto"/>
              <w:jc w:val="left"/>
              <w:rPr/>
            </w:pPr>
            <w:r w:rsidDel="00000000" w:rsidR="00000000" w:rsidRPr="00000000">
              <w:rPr>
                <w:rFonts w:ascii="Aptos" w:cs="Aptos" w:eastAsia="Aptos" w:hAnsi="Aptos"/>
                <w:b w:val="0"/>
                <w:bCs w:val="0"/>
                <w:color w:val="0b0b0d"/>
                <w:sz w:val="16"/>
                <w:szCs w:val="16"/>
                <w:rtl w:val="0"/>
              </w:rPr>
              <w:t xml:space="preserve">Iniciar pago.</w:t>
              <w:br w:type="textWrapping"/>
              <w:t xml:space="preserve">Enviar datos requeridos.</w:t>
              <w:br w:type="textWrapping"/>
              <w:t xml:space="preserve">Recibir resultado.</w:t>
              <w:br w:type="textWrapping"/>
              <w:t xml:space="preserve">Registrar resultado asociado a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1">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2">
            <w:pPr>
              <w:spacing w:after="0" w:lineRule="auto"/>
              <w:jc w:val="left"/>
              <w:rPr/>
            </w:pPr>
            <w:r w:rsidDel="00000000" w:rsidR="00000000" w:rsidRPr="00000000">
              <w:rPr>
                <w:rFonts w:ascii="Aptos" w:cs="Aptos" w:eastAsia="Aptos" w:hAnsi="Aptos"/>
                <w:b w:val="0"/>
                <w:bCs w:val="0"/>
                <w:color w:val="0b0b0d"/>
                <w:sz w:val="16"/>
                <w:szCs w:val="16"/>
                <w:rtl w:val="0"/>
              </w:rPr>
              <w:t xml:space="preserve">Servicio externo no disponible: informar fallo y no asumir pago exitoso.</w:t>
              <w:br w:type="textWrapping"/>
              <w:t xml:space="preserve">Resultado rechazado: registrar resultado correspondiente.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3">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4">
            <w:pPr>
              <w:spacing w:after="0" w:lineRule="auto"/>
              <w:jc w:val="left"/>
              <w:rPr/>
            </w:pPr>
            <w:r w:rsidDel="00000000" w:rsidR="00000000" w:rsidRPr="00000000">
              <w:rPr>
                <w:rFonts w:ascii="Aptos" w:cs="Aptos" w:eastAsia="Aptos" w:hAnsi="Aptos"/>
                <w:b w:val="0"/>
                <w:bCs w:val="0"/>
                <w:color w:val="0b0b0d"/>
                <w:sz w:val="16"/>
                <w:szCs w:val="16"/>
                <w:rtl w:val="0"/>
              </w:rPr>
              <w:t xml:space="preserve">Resultado de pago registrado.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5">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6">
            <w:pPr>
              <w:spacing w:after="0" w:lineRule="auto"/>
              <w:jc w:val="left"/>
              <w:rPr/>
            </w:pPr>
            <w:r w:rsidDel="00000000" w:rsidR="00000000" w:rsidRPr="00000000">
              <w:rPr>
                <w:rFonts w:ascii="Aptos" w:cs="Aptos" w:eastAsia="Aptos" w:hAnsi="Aptos"/>
                <w:b w:val="0"/>
                <w:bCs w:val="0"/>
                <w:color w:val="0b0b0d"/>
                <w:sz w:val="16"/>
                <w:szCs w:val="16"/>
                <w:rtl w:val="0"/>
              </w:rPr>
              <w:t xml:space="preserve">RF-009, RF-010</w:t>
            </w:r>
            <w:r w:rsidDel="00000000" w:rsidR="00000000" w:rsidRPr="00000000">
              <w:rPr>
                <w:rtl w:val="0"/>
              </w:rPr>
            </w:r>
          </w:p>
        </w:tc>
      </w:tr>
    </w:tbl>
    <w:p w:rsidR="00000000" w:rsidDel="00000000" w:rsidP="00000000" w:rsidRDefault="00000000" w:rsidRPr="00000000" w14:paraId="000003D7">
      <w:pPr>
        <w:pStyle w:val="Heading2"/>
        <w:rPr/>
      </w:pPr>
      <w:r w:rsidDel="00000000" w:rsidR="00000000" w:rsidRPr="00000000">
        <w:rPr>
          <w:rtl w:val="0"/>
        </w:rPr>
        <w:t xml:space="preserve">CU-007 — Gestionar citas</w:t>
      </w:r>
    </w:p>
    <w:tbl>
      <w:tblPr>
        <w:tblStyle w:val="Table4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8">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9">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A">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B">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Administrar citas respetando disponibilidad.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C">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D">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autenticado; horarios configurados.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DE">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DF">
            <w:pPr>
              <w:spacing w:after="0" w:lineRule="auto"/>
              <w:jc w:val="left"/>
              <w:rPr/>
            </w:pPr>
            <w:r w:rsidDel="00000000" w:rsidR="00000000" w:rsidRPr="00000000">
              <w:rPr>
                <w:rFonts w:ascii="Aptos" w:cs="Aptos" w:eastAsia="Aptos" w:hAnsi="Aptos"/>
                <w:b w:val="0"/>
                <w:bCs w:val="0"/>
                <w:color w:val="0b0b0d"/>
                <w:sz w:val="16"/>
                <w:szCs w:val="16"/>
                <w:rtl w:val="0"/>
              </w:rPr>
              <w:t xml:space="preserve">Consultar disponibilidad.</w:t>
              <w:br w:type="textWrapping"/>
              <w:t xml:space="preserve">Crear o seleccionar cita.</w:t>
              <w:br w:type="textWrapping"/>
              <w:t xml:space="preserve">Validar fecha/hora.</w:t>
              <w:br w:type="textWrapping"/>
              <w:t xml:space="preserve">Registrar o modificar la misma cita.</w:t>
              <w:br w:type="textWrapping"/>
              <w:t xml:space="preserve">Consultar resultado.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0">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1">
            <w:pPr>
              <w:spacing w:after="0" w:lineRule="auto"/>
              <w:jc w:val="left"/>
              <w:rPr/>
            </w:pPr>
            <w:r w:rsidDel="00000000" w:rsidR="00000000" w:rsidRPr="00000000">
              <w:rPr>
                <w:rFonts w:ascii="Aptos" w:cs="Aptos" w:eastAsia="Aptos" w:hAnsi="Aptos"/>
                <w:b w:val="0"/>
                <w:bCs w:val="0"/>
                <w:color w:val="0b0b0d"/>
                <w:sz w:val="16"/>
                <w:szCs w:val="16"/>
                <w:rtl w:val="0"/>
              </w:rPr>
              <w:t xml:space="preserve">Horario no disponible: no registrar y solicitar otra opción.</w:t>
              <w:br w:type="textWrapping"/>
              <w:t xml:space="preserve">Permiso insuficiente: rechazar operación.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2">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E3">
            <w:pPr>
              <w:spacing w:after="0" w:lineRule="auto"/>
              <w:jc w:val="left"/>
              <w:rPr/>
            </w:pPr>
            <w:r w:rsidDel="00000000" w:rsidR="00000000" w:rsidRPr="00000000">
              <w:rPr>
                <w:rFonts w:ascii="Aptos" w:cs="Aptos" w:eastAsia="Aptos" w:hAnsi="Aptos"/>
                <w:b w:val="0"/>
                <w:bCs w:val="0"/>
                <w:color w:val="0b0b0d"/>
                <w:sz w:val="16"/>
                <w:szCs w:val="16"/>
                <w:rtl w:val="0"/>
              </w:rPr>
              <w:t xml:space="preserve">Cita creada/modificada/cancelada según acción.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4">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5">
            <w:pPr>
              <w:spacing w:after="0" w:lineRule="auto"/>
              <w:jc w:val="left"/>
              <w:rPr/>
            </w:pPr>
            <w:r w:rsidDel="00000000" w:rsidR="00000000" w:rsidRPr="00000000">
              <w:rPr>
                <w:rFonts w:ascii="Aptos" w:cs="Aptos" w:eastAsia="Aptos" w:hAnsi="Aptos"/>
                <w:b w:val="0"/>
                <w:bCs w:val="0"/>
                <w:color w:val="0b0b0d"/>
                <w:sz w:val="16"/>
                <w:szCs w:val="16"/>
                <w:rtl w:val="0"/>
              </w:rPr>
              <w:t xml:space="preserve">RF-011, RF-012</w:t>
            </w:r>
            <w:r w:rsidDel="00000000" w:rsidR="00000000" w:rsidRPr="00000000">
              <w:rPr>
                <w:rtl w:val="0"/>
              </w:rPr>
            </w:r>
          </w:p>
        </w:tc>
      </w:tr>
    </w:tbl>
    <w:p w:rsidR="00000000" w:rsidDel="00000000" w:rsidP="00000000" w:rsidRDefault="00000000" w:rsidRPr="00000000" w14:paraId="000003E6">
      <w:pPr>
        <w:pStyle w:val="Heading2"/>
        <w:rPr/>
      </w:pPr>
      <w:r w:rsidDel="00000000" w:rsidR="00000000" w:rsidRPr="00000000">
        <w:rPr>
          <w:rtl w:val="0"/>
        </w:rPr>
        <w:t xml:space="preserve">CU-009 — Gestionar órdenes</w:t>
      </w:r>
    </w:p>
    <w:tbl>
      <w:tblPr>
        <w:tblStyle w:val="Table4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7">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8">
            <w:pPr>
              <w:spacing w:after="0" w:lineRule="auto"/>
              <w:jc w:val="left"/>
              <w:rPr/>
            </w:pPr>
            <w:r w:rsidDel="00000000" w:rsidR="00000000" w:rsidRPr="00000000">
              <w:rPr>
                <w:rFonts w:ascii="Aptos" w:cs="Aptos" w:eastAsia="Aptos" w:hAnsi="Aptos"/>
                <w:b w:val="0"/>
                <w:bCs w:val="0"/>
                <w:color w:val="0b0b0d"/>
                <w:sz w:val="16"/>
                <w:szCs w:val="16"/>
                <w:rtl w:val="0"/>
              </w:rPr>
              <w:t xml:space="preserve">Administrador / Mecánico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9">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EA">
            <w:pPr>
              <w:spacing w:after="0" w:lineRule="auto"/>
              <w:jc w:val="left"/>
              <w:rPr/>
            </w:pPr>
            <w:r w:rsidDel="00000000" w:rsidR="00000000" w:rsidRPr="00000000">
              <w:rPr>
                <w:rFonts w:ascii="Aptos" w:cs="Aptos" w:eastAsia="Aptos" w:hAnsi="Aptos"/>
                <w:b w:val="0"/>
                <w:bCs w:val="0"/>
                <w:color w:val="0b0b0d"/>
                <w:sz w:val="16"/>
                <w:szCs w:val="16"/>
                <w:rtl w:val="0"/>
              </w:rPr>
              <w:t xml:space="preserve">Gestionar seguimiento de reparaciones.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B">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C">
            <w:pPr>
              <w:spacing w:after="0" w:lineRule="auto"/>
              <w:jc w:val="left"/>
              <w:rPr/>
            </w:pPr>
            <w:r w:rsidDel="00000000" w:rsidR="00000000" w:rsidRPr="00000000">
              <w:rPr>
                <w:rFonts w:ascii="Aptos" w:cs="Aptos" w:eastAsia="Aptos" w:hAnsi="Aptos"/>
                <w:b w:val="0"/>
                <w:bCs w:val="0"/>
                <w:color w:val="0b0b0d"/>
                <w:sz w:val="16"/>
                <w:szCs w:val="16"/>
                <w:rtl w:val="0"/>
              </w:rPr>
              <w:t xml:space="preserve">Usuario autorizado; vehículo/orden existente según acción.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D">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EE">
            <w:pPr>
              <w:spacing w:after="0" w:lineRule="auto"/>
              <w:jc w:val="left"/>
              <w:rPr/>
            </w:pPr>
            <w:r w:rsidDel="00000000" w:rsidR="00000000" w:rsidRPr="00000000">
              <w:rPr>
                <w:rFonts w:ascii="Aptos" w:cs="Aptos" w:eastAsia="Aptos" w:hAnsi="Aptos"/>
                <w:b w:val="0"/>
                <w:bCs w:val="0"/>
                <w:color w:val="0b0b0d"/>
                <w:sz w:val="16"/>
                <w:szCs w:val="16"/>
                <w:rtl w:val="0"/>
              </w:rPr>
              <w:t xml:space="preserve">Consultar o crear orden según permiso.</w:t>
              <w:br w:type="textWrapping"/>
              <w:t xml:space="preserve">Asociar vehículo.</w:t>
              <w:br w:type="textWrapping"/>
              <w:t xml:space="preserve">Actualizar información del proceso.</w:t>
              <w:br w:type="textWrapping"/>
              <w:t xml:space="preserve">Guardar cambios.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EF">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0">
            <w:pPr>
              <w:spacing w:after="0" w:lineRule="auto"/>
              <w:jc w:val="left"/>
              <w:rPr/>
            </w:pPr>
            <w:r w:rsidDel="00000000" w:rsidR="00000000" w:rsidRPr="00000000">
              <w:rPr>
                <w:rFonts w:ascii="Aptos" w:cs="Aptos" w:eastAsia="Aptos" w:hAnsi="Aptos"/>
                <w:b w:val="0"/>
                <w:bCs w:val="0"/>
                <w:color w:val="0b0b0d"/>
                <w:sz w:val="16"/>
                <w:szCs w:val="16"/>
                <w:rtl w:val="0"/>
              </w:rPr>
              <w:t xml:space="preserve">Datos inválidos: solicitar corrección.</w:t>
              <w:br w:type="textWrapping"/>
              <w:t xml:space="preserve">Orden no asignada al mecánico: impedir actualización no autorizada.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1">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F2">
            <w:pPr>
              <w:spacing w:after="0" w:lineRule="auto"/>
              <w:jc w:val="left"/>
              <w:rPr/>
            </w:pPr>
            <w:r w:rsidDel="00000000" w:rsidR="00000000" w:rsidRPr="00000000">
              <w:rPr>
                <w:rFonts w:ascii="Aptos" w:cs="Aptos" w:eastAsia="Aptos" w:hAnsi="Aptos"/>
                <w:b w:val="0"/>
                <w:bCs w:val="0"/>
                <w:color w:val="0b0b0d"/>
                <w:sz w:val="16"/>
                <w:szCs w:val="16"/>
                <w:rtl w:val="0"/>
              </w:rPr>
              <w:t xml:space="preserve">Orden disponible y actualizada según permisos.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3">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4">
            <w:pPr>
              <w:spacing w:after="0" w:lineRule="auto"/>
              <w:jc w:val="left"/>
              <w:rPr/>
            </w:pPr>
            <w:r w:rsidDel="00000000" w:rsidR="00000000" w:rsidRPr="00000000">
              <w:rPr>
                <w:rFonts w:ascii="Aptos" w:cs="Aptos" w:eastAsia="Aptos" w:hAnsi="Aptos"/>
                <w:b w:val="0"/>
                <w:bCs w:val="0"/>
                <w:color w:val="0b0b0d"/>
                <w:sz w:val="16"/>
                <w:szCs w:val="16"/>
                <w:rtl w:val="0"/>
              </w:rPr>
              <w:t xml:space="preserve">RF-014, RF-015</w:t>
            </w:r>
            <w:r w:rsidDel="00000000" w:rsidR="00000000" w:rsidRPr="00000000">
              <w:rPr>
                <w:rtl w:val="0"/>
              </w:rPr>
            </w:r>
          </w:p>
        </w:tc>
      </w:tr>
    </w:tbl>
    <w:p w:rsidR="00000000" w:rsidDel="00000000" w:rsidP="00000000" w:rsidRDefault="00000000" w:rsidRPr="00000000" w14:paraId="000003F5">
      <w:pPr>
        <w:pStyle w:val="Heading2"/>
        <w:rPr/>
      </w:pPr>
      <w:r w:rsidDel="00000000" w:rsidR="00000000" w:rsidRPr="00000000">
        <w:rPr>
          <w:rtl w:val="0"/>
        </w:rPr>
        <w:t xml:space="preserve">CU-011 — Consultar facturación</w:t>
      </w:r>
    </w:p>
    <w:tbl>
      <w:tblPr>
        <w:tblStyle w:val="Table4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6">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7">
            <w:pPr>
              <w:spacing w:after="0" w:lineRule="auto"/>
              <w:jc w:val="left"/>
              <w:rPr/>
            </w:pPr>
            <w:r w:rsidDel="00000000" w:rsidR="00000000" w:rsidRPr="00000000">
              <w:rPr>
                <w:rFonts w:ascii="Aptos" w:cs="Aptos" w:eastAsia="Aptos" w:hAnsi="Aptos"/>
                <w:b w:val="0"/>
                <w:bCs w:val="0"/>
                <w:color w:val="0b0b0d"/>
                <w:sz w:val="16"/>
                <w:szCs w:val="16"/>
                <w:rtl w:val="0"/>
              </w:rPr>
              <w:t xml:space="preserve">Cliente / Administrador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8">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F9">
            <w:pPr>
              <w:spacing w:after="0" w:lineRule="auto"/>
              <w:jc w:val="left"/>
              <w:rPr/>
            </w:pPr>
            <w:r w:rsidDel="00000000" w:rsidR="00000000" w:rsidRPr="00000000">
              <w:rPr>
                <w:rFonts w:ascii="Aptos" w:cs="Aptos" w:eastAsia="Aptos" w:hAnsi="Aptos"/>
                <w:b w:val="0"/>
                <w:bCs w:val="0"/>
                <w:color w:val="0b0b0d"/>
                <w:sz w:val="16"/>
                <w:szCs w:val="16"/>
                <w:rtl w:val="0"/>
              </w:rPr>
              <w:t xml:space="preserve">Consultar información de facturación.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A">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B">
            <w:pPr>
              <w:spacing w:after="0" w:lineRule="auto"/>
              <w:jc w:val="left"/>
              <w:rPr/>
            </w:pPr>
            <w:r w:rsidDel="00000000" w:rsidR="00000000" w:rsidRPr="00000000">
              <w:rPr>
                <w:rFonts w:ascii="Aptos" w:cs="Aptos" w:eastAsia="Aptos" w:hAnsi="Aptos"/>
                <w:b w:val="0"/>
                <w:bCs w:val="0"/>
                <w:color w:val="0b0b0d"/>
                <w:sz w:val="16"/>
                <w:szCs w:val="16"/>
                <w:rtl w:val="0"/>
              </w:rPr>
              <w:t xml:space="preserve">Operación/factura registrada.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C">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3FD">
            <w:pPr>
              <w:spacing w:after="0" w:lineRule="auto"/>
              <w:jc w:val="left"/>
              <w:rPr/>
            </w:pPr>
            <w:r w:rsidDel="00000000" w:rsidR="00000000" w:rsidRPr="00000000">
              <w:rPr>
                <w:rFonts w:ascii="Aptos" w:cs="Aptos" w:eastAsia="Aptos" w:hAnsi="Aptos"/>
                <w:b w:val="0"/>
                <w:bCs w:val="0"/>
                <w:color w:val="0b0b0d"/>
                <w:sz w:val="16"/>
                <w:szCs w:val="16"/>
                <w:rtl w:val="0"/>
              </w:rPr>
              <w:t xml:space="preserve">Acceder a facturación.</w:t>
              <w:br w:type="textWrapping"/>
              <w:t xml:space="preserve">Buscar/seleccionar operación.</w:t>
              <w:br w:type="textWrapping"/>
              <w:t xml:space="preserve">Mostrar información disponible.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E">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3FF">
            <w:pPr>
              <w:spacing w:after="0" w:lineRule="auto"/>
              <w:jc w:val="left"/>
              <w:rPr/>
            </w:pPr>
            <w:r w:rsidDel="00000000" w:rsidR="00000000" w:rsidRPr="00000000">
              <w:rPr>
                <w:rFonts w:ascii="Aptos" w:cs="Aptos" w:eastAsia="Aptos" w:hAnsi="Aptos"/>
                <w:b w:val="0"/>
                <w:bCs w:val="0"/>
                <w:color w:val="0b0b0d"/>
                <w:sz w:val="16"/>
                <w:szCs w:val="16"/>
                <w:rtl w:val="0"/>
              </w:rPr>
              <w:t xml:space="preserve">Sin registros: mostrar mensaje informativo.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0">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01">
            <w:pPr>
              <w:spacing w:after="0" w:lineRule="auto"/>
              <w:jc w:val="left"/>
              <w:rPr/>
            </w:pPr>
            <w:r w:rsidDel="00000000" w:rsidR="00000000" w:rsidRPr="00000000">
              <w:rPr>
                <w:rFonts w:ascii="Aptos" w:cs="Aptos" w:eastAsia="Aptos" w:hAnsi="Aptos"/>
                <w:b w:val="0"/>
                <w:bCs w:val="0"/>
                <w:color w:val="0b0b0d"/>
                <w:sz w:val="16"/>
                <w:szCs w:val="16"/>
                <w:rtl w:val="0"/>
              </w:rPr>
              <w:t xml:space="preserve">Información de facturación visible.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2">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3">
            <w:pPr>
              <w:spacing w:after="0" w:lineRule="auto"/>
              <w:jc w:val="left"/>
              <w:rPr/>
            </w:pPr>
            <w:r w:rsidDel="00000000" w:rsidR="00000000" w:rsidRPr="00000000">
              <w:rPr>
                <w:rFonts w:ascii="Aptos" w:cs="Aptos" w:eastAsia="Aptos" w:hAnsi="Aptos"/>
                <w:b w:val="0"/>
                <w:bCs w:val="0"/>
                <w:color w:val="0b0b0d"/>
                <w:sz w:val="16"/>
                <w:szCs w:val="16"/>
                <w:rtl w:val="0"/>
              </w:rPr>
              <w:t xml:space="preserve">RF-016</w:t>
            </w:r>
            <w:r w:rsidDel="00000000" w:rsidR="00000000" w:rsidRPr="00000000">
              <w:rPr>
                <w:rtl w:val="0"/>
              </w:rPr>
            </w:r>
          </w:p>
        </w:tc>
      </w:tr>
    </w:tbl>
    <w:p w:rsidR="00000000" w:rsidDel="00000000" w:rsidP="00000000" w:rsidRDefault="00000000" w:rsidRPr="00000000" w14:paraId="00000404">
      <w:pPr>
        <w:pStyle w:val="Heading2"/>
        <w:rPr/>
      </w:pPr>
      <w:r w:rsidDel="00000000" w:rsidR="00000000" w:rsidRPr="00000000">
        <w:rPr>
          <w:rtl w:val="0"/>
        </w:rPr>
        <w:t xml:space="preserve">CU-014 — Solicitar grúa</w:t>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5">
            <w:pPr>
              <w:spacing w:after="0" w:lineRule="auto"/>
              <w:jc w:val="left"/>
              <w:rPr/>
            </w:pPr>
            <w:r w:rsidDel="00000000" w:rsidR="00000000" w:rsidRPr="00000000">
              <w:rPr>
                <w:rFonts w:ascii="Aptos" w:cs="Aptos" w:eastAsia="Aptos" w:hAnsi="Aptos"/>
                <w:b w:val="1"/>
                <w:bCs w:val="1"/>
                <w:color w:val="e5092f"/>
                <w:sz w:val="16"/>
                <w:szCs w:val="16"/>
                <w:rtl w:val="0"/>
              </w:rPr>
              <w:t xml:space="preserve">Actor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6">
            <w:pPr>
              <w:spacing w:after="0" w:lineRule="auto"/>
              <w:jc w:val="left"/>
              <w:rPr/>
            </w:pPr>
            <w:r w:rsidDel="00000000" w:rsidR="00000000" w:rsidRPr="00000000">
              <w:rPr>
                <w:rFonts w:ascii="Aptos" w:cs="Aptos" w:eastAsia="Aptos" w:hAnsi="Aptos"/>
                <w:b w:val="0"/>
                <w:bCs w:val="0"/>
                <w:color w:val="0b0b0d"/>
                <w:sz w:val="16"/>
                <w:szCs w:val="16"/>
                <w:rtl w:val="0"/>
              </w:rPr>
              <w:t xml:space="preserve">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7">
            <w:pPr>
              <w:spacing w:after="0" w:lineRule="auto"/>
              <w:jc w:val="left"/>
              <w:rPr/>
            </w:pPr>
            <w:r w:rsidDel="00000000" w:rsidR="00000000" w:rsidRPr="00000000">
              <w:rPr>
                <w:rFonts w:ascii="Aptos" w:cs="Aptos" w:eastAsia="Aptos" w:hAnsi="Aptos"/>
                <w:b w:val="1"/>
                <w:bCs w:val="1"/>
                <w:color w:val="e5092f"/>
                <w:sz w:val="16"/>
                <w:szCs w:val="16"/>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08">
            <w:pPr>
              <w:spacing w:after="0" w:lineRule="auto"/>
              <w:jc w:val="left"/>
              <w:rPr/>
            </w:pPr>
            <w:r w:rsidDel="00000000" w:rsidR="00000000" w:rsidRPr="00000000">
              <w:rPr>
                <w:rFonts w:ascii="Aptos" w:cs="Aptos" w:eastAsia="Aptos" w:hAnsi="Aptos"/>
                <w:b w:val="0"/>
                <w:bCs w:val="0"/>
                <w:color w:val="0b0b0d"/>
                <w:sz w:val="16"/>
                <w:szCs w:val="16"/>
                <w:rtl w:val="0"/>
              </w:rPr>
              <w:t xml:space="preserve">Solicitar grúa en línea.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9">
            <w:pPr>
              <w:spacing w:after="0" w:lineRule="auto"/>
              <w:jc w:val="left"/>
              <w:rPr/>
            </w:pPr>
            <w:r w:rsidDel="00000000" w:rsidR="00000000" w:rsidRPr="00000000">
              <w:rPr>
                <w:rFonts w:ascii="Aptos" w:cs="Aptos" w:eastAsia="Aptos" w:hAnsi="Aptos"/>
                <w:b w:val="1"/>
                <w:bCs w:val="1"/>
                <w:color w:val="e5092f"/>
                <w:sz w:val="16"/>
                <w:szCs w:val="16"/>
                <w:rtl w:val="0"/>
              </w:rPr>
              <w:t xml:space="preserve">Precondiciones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A">
            <w:pPr>
              <w:spacing w:after="0" w:lineRule="auto"/>
              <w:jc w:val="left"/>
              <w:rPr/>
            </w:pPr>
            <w:r w:rsidDel="00000000" w:rsidR="00000000" w:rsidRPr="00000000">
              <w:rPr>
                <w:rFonts w:ascii="Aptos" w:cs="Aptos" w:eastAsia="Aptos" w:hAnsi="Aptos"/>
                <w:b w:val="0"/>
                <w:bCs w:val="0"/>
                <w:color w:val="0b0b0d"/>
                <w:sz w:val="16"/>
                <w:szCs w:val="16"/>
                <w:rtl w:val="0"/>
              </w:rPr>
              <w:t xml:space="preserve">Condiciones/cobertura definidas por la empresa.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B">
            <w:pPr>
              <w:spacing w:after="0" w:lineRule="auto"/>
              <w:jc w:val="left"/>
              <w:rPr/>
            </w:pPr>
            <w:r w:rsidDel="00000000" w:rsidR="00000000" w:rsidRPr="00000000">
              <w:rPr>
                <w:rFonts w:ascii="Aptos" w:cs="Aptos" w:eastAsia="Aptos" w:hAnsi="Aptos"/>
                <w:b w:val="1"/>
                <w:bCs w:val="1"/>
                <w:color w:val="e5092f"/>
                <w:sz w:val="16"/>
                <w:szCs w:val="16"/>
                <w:rtl w:val="0"/>
              </w:rPr>
              <w:t xml:space="preserve">Flujo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0C">
            <w:pPr>
              <w:spacing w:after="0" w:lineRule="auto"/>
              <w:jc w:val="left"/>
              <w:rPr/>
            </w:pPr>
            <w:r w:rsidDel="00000000" w:rsidR="00000000" w:rsidRPr="00000000">
              <w:rPr>
                <w:rFonts w:ascii="Aptos" w:cs="Aptos" w:eastAsia="Aptos" w:hAnsi="Aptos"/>
                <w:b w:val="0"/>
                <w:bCs w:val="0"/>
                <w:color w:val="0b0b0d"/>
                <w:sz w:val="16"/>
                <w:szCs w:val="16"/>
                <w:rtl w:val="0"/>
              </w:rPr>
              <w:t xml:space="preserve">Ingresar datos de solicitud.</w:t>
              <w:br w:type="textWrapping"/>
              <w:t xml:space="preserve">Validar condiciones.</w:t>
              <w:br w:type="textWrapping"/>
              <w:t xml:space="preserve">Registrar solicitud.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D">
            <w:pPr>
              <w:spacing w:after="0" w:lineRule="auto"/>
              <w:jc w:val="left"/>
              <w:rPr/>
            </w:pPr>
            <w:r w:rsidDel="00000000" w:rsidR="00000000" w:rsidRPr="00000000">
              <w:rPr>
                <w:rFonts w:ascii="Aptos" w:cs="Aptos" w:eastAsia="Aptos" w:hAnsi="Aptos"/>
                <w:b w:val="1"/>
                <w:bCs w:val="1"/>
                <w:color w:val="e5092f"/>
                <w:sz w:val="16"/>
                <w:szCs w:val="16"/>
                <w:rtl w:val="0"/>
              </w:rPr>
              <w:t xml:space="preserve">Flujos alternativos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E">
            <w:pPr>
              <w:spacing w:after="0" w:lineRule="auto"/>
              <w:jc w:val="left"/>
              <w:rPr/>
            </w:pPr>
            <w:r w:rsidDel="00000000" w:rsidR="00000000" w:rsidRPr="00000000">
              <w:rPr>
                <w:rFonts w:ascii="Aptos" w:cs="Aptos" w:eastAsia="Aptos" w:hAnsi="Aptos"/>
                <w:b w:val="0"/>
                <w:bCs w:val="0"/>
                <w:color w:val="0b0b0d"/>
                <w:sz w:val="16"/>
                <w:szCs w:val="16"/>
                <w:rtl w:val="0"/>
              </w:rPr>
              <w:t xml:space="preserve">Fuera de cobertura: informar que no aplica.</w:t>
              <w:br w:type="textWrapping"/>
              <w:t xml:space="preserve">Datos incompletos: solicitar corrección.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0F">
            <w:pPr>
              <w:spacing w:after="0" w:lineRule="auto"/>
              <w:jc w:val="left"/>
              <w:rPr/>
            </w:pPr>
            <w:r w:rsidDel="00000000" w:rsidR="00000000" w:rsidRPr="00000000">
              <w:rPr>
                <w:rFonts w:ascii="Aptos" w:cs="Aptos" w:eastAsia="Aptos" w:hAnsi="Aptos"/>
                <w:b w:val="1"/>
                <w:bCs w:val="1"/>
                <w:color w:val="e5092f"/>
                <w:sz w:val="16"/>
                <w:szCs w:val="16"/>
                <w:rtl w:val="0"/>
              </w:rPr>
              <w:t xml:space="preserve">Postcondiciones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0">
            <w:pPr>
              <w:spacing w:after="0" w:lineRule="auto"/>
              <w:jc w:val="left"/>
              <w:rPr/>
            </w:pPr>
            <w:r w:rsidDel="00000000" w:rsidR="00000000" w:rsidRPr="00000000">
              <w:rPr>
                <w:rFonts w:ascii="Aptos" w:cs="Aptos" w:eastAsia="Aptos" w:hAnsi="Aptos"/>
                <w:b w:val="0"/>
                <w:bCs w:val="0"/>
                <w:color w:val="0b0b0d"/>
                <w:sz w:val="16"/>
                <w:szCs w:val="16"/>
                <w:rtl w:val="0"/>
              </w:rPr>
              <w:t xml:space="preserve">Solicitud registrada o rechazada por condiciones.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11">
            <w:pPr>
              <w:spacing w:after="0" w:lineRule="auto"/>
              <w:jc w:val="left"/>
              <w:rPr/>
            </w:pPr>
            <w:r w:rsidDel="00000000" w:rsidR="00000000" w:rsidRPr="00000000">
              <w:rPr>
                <w:rFonts w:ascii="Aptos" w:cs="Aptos" w:eastAsia="Aptos" w:hAnsi="Aptos"/>
                <w:b w:val="1"/>
                <w:bCs w:val="1"/>
                <w:color w:val="e5092f"/>
                <w:sz w:val="16"/>
                <w:szCs w:val="16"/>
                <w:rtl w:val="0"/>
              </w:rPr>
              <w:t xml:space="preserve">Requisitos relacionados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12">
            <w:pPr>
              <w:spacing w:after="0" w:lineRule="auto"/>
              <w:jc w:val="left"/>
              <w:rPr/>
            </w:pPr>
            <w:r w:rsidDel="00000000" w:rsidR="00000000" w:rsidRPr="00000000">
              <w:rPr>
                <w:rFonts w:ascii="Aptos" w:cs="Aptos" w:eastAsia="Aptos" w:hAnsi="Aptos"/>
                <w:b w:val="0"/>
                <w:bCs w:val="0"/>
                <w:color w:val="0b0b0d"/>
                <w:sz w:val="16"/>
                <w:szCs w:val="16"/>
                <w:rtl w:val="0"/>
              </w:rPr>
              <w:t xml:space="preserve">RF-019</w:t>
            </w:r>
            <w:r w:rsidDel="00000000" w:rsidR="00000000" w:rsidRPr="00000000">
              <w:rPr>
                <w:rtl w:val="0"/>
              </w:rPr>
            </w:r>
          </w:p>
        </w:tc>
      </w:tr>
    </w:tbl>
    <w:p w:rsidR="00000000" w:rsidDel="00000000" w:rsidP="00000000" w:rsidRDefault="00000000" w:rsidRPr="00000000" w14:paraId="00000413">
      <w:pPr>
        <w:pStyle w:val="Heading2"/>
        <w:rPr/>
      </w:pPr>
      <w:r w:rsidDel="00000000" w:rsidR="00000000" w:rsidRPr="00000000">
        <w:rPr>
          <w:rtl w:val="0"/>
        </w:rPr>
        <w:t xml:space="preserve">6.1 Relaciones entre casos de uso</w:t>
      </w:r>
    </w:p>
    <w:p w:rsidR="00000000" w:rsidDel="00000000" w:rsidP="00000000" w:rsidRDefault="00000000" w:rsidRPr="00000000" w14:paraId="00000414">
      <w:pPr>
        <w:rPr/>
      </w:pPr>
      <w:r w:rsidDel="00000000" w:rsidR="00000000" w:rsidRPr="00000000">
        <w:rPr>
          <w:rtl w:val="0"/>
        </w:rPr>
        <w:t xml:space="preserve">Relaciones de inclusión y extensión: la fuente suministrada no define formalmente relaciones UML «include» o «extend». Por trazabilidad y para no inventar comportamiento, esta versión evita imponer relaciones que no estén respaldadas. Como dependencia funcional, CU-006 utiliza la información de CU-005 (carrito) y CU-007 utiliza la autenticación de CU-001, pero estas dependencias no se presentan como relaciones UML obligatorias hasta que el equipo las valide.</w:t>
      </w:r>
    </w:p>
    <w:p w:rsidR="00000000" w:rsidDel="00000000" w:rsidP="00000000" w:rsidRDefault="00000000" w:rsidRPr="00000000" w14:paraId="00000415">
      <w:pPr>
        <w:pStyle w:val="Heading2"/>
        <w:rPr/>
      </w:pPr>
      <w:r w:rsidDel="00000000" w:rsidR="00000000" w:rsidRPr="00000000">
        <w:rPr>
          <w:rtl w:val="0"/>
        </w:rPr>
        <w:t xml:space="preserve">6.2 PlantUML del diagrama general</w:t>
      </w:r>
    </w:p>
    <w:p w:rsidR="00000000" w:rsidDel="00000000" w:rsidP="00000000" w:rsidRDefault="00000000" w:rsidRPr="00000000" w14:paraId="00000416">
      <w:pPr>
        <w:rPr/>
      </w:pPr>
      <w:r w:rsidDel="00000000" w:rsidR="00000000" w:rsidRPr="00000000">
        <w:rPr>
          <w:rFonts w:ascii="Consolas" w:cs="Consolas" w:eastAsia="Consolas" w:hAnsi="Consolas"/>
          <w:color w:val="66666f"/>
          <w:sz w:val="16"/>
          <w:szCs w:val="16"/>
          <w:rtl w:val="0"/>
        </w:rPr>
        <w:t xml:space="preserve">@startuml</w:t>
        <w:br w:type="textWrapping"/>
        <w:t xml:space="preserve">left to right direction</w:t>
        <w:br w:type="textWrapping"/>
        <w:t xml:space="preserve">skinparam backgroundColor #0B0B0D</w:t>
        <w:br w:type="textWrapping"/>
        <w:t xml:space="preserve">skinparam usecase {</w:t>
        <w:br w:type="textWrapping"/>
        <w:t xml:space="preserve">  BackgroundColor #151519</w:t>
        <w:br w:type="textWrapping"/>
        <w:t xml:space="preserve">  BorderColor #E5092F</w:t>
        <w:br w:type="textWrapping"/>
        <w:t xml:space="preserve">  FontColor white</w:t>
        <w:br w:type="textWrapping"/>
        <w:t xml:space="preserve">}</w:t>
        <w:br w:type="textWrapping"/>
        <w:t xml:space="preserve">skinparam actor {</w:t>
        <w:br w:type="textWrapping"/>
        <w:t xml:space="preserve">  BorderColor #E5092F</w:t>
        <w:br w:type="textWrapping"/>
        <w:t xml:space="preserve">  FontColor white</w:t>
        <w:br w:type="textWrapping"/>
        <w:t xml:space="preserve">}</w:t>
        <w:br w:type="textWrapping"/>
        <w:t xml:space="preserve">actor Cliente</w:t>
        <w:br w:type="textWrapping"/>
        <w:t xml:space="preserve">actor Administrador</w:t>
        <w:br w:type="textWrapping"/>
        <w:t xml:space="preserve">actor Mecanico</w:t>
        <w:br w:type="textWrapping"/>
        <w:br w:type="textWrapping"/>
        <w:t xml:space="preserve">rectangle "DISOL MOTORS" {</w:t>
        <w:br w:type="textWrapping"/>
        <w:t xml:space="preserve">  usecase "Autenticarse" as UC1</w:t>
        <w:br w:type="textWrapping"/>
        <w:t xml:space="preserve">  usecase "Gestionar vehículos" as UC2</w:t>
        <w:br w:type="textWrapping"/>
        <w:t xml:space="preserve">  usecase "Gestionar inventario" as UC3</w:t>
        <w:br w:type="textWrapping"/>
        <w:t xml:space="preserve">  usecase "Consultar catálogo" as UC4</w:t>
        <w:br w:type="textWrapping"/>
        <w:t xml:space="preserve">  usecase "Gestionar carrito" as UC5</w:t>
        <w:br w:type="textWrapping"/>
        <w:t xml:space="preserve">  usecase "Realizar pago" as UC6</w:t>
        <w:br w:type="textWrapping"/>
        <w:t xml:space="preserve">  usecase "Gestionar citas" as UC7</w:t>
        <w:br w:type="textWrapping"/>
        <w:t xml:space="preserve">  usecase "Consultar citas asignadas" as UC8</w:t>
        <w:br w:type="textWrapping"/>
        <w:t xml:space="preserve">  usecase "Gestionar órdenes" as UC9</w:t>
        <w:br w:type="textWrapping"/>
        <w:t xml:space="preserve">  usecase "Consultar seguimiento" as UC10</w:t>
        <w:br w:type="textWrapping"/>
        <w:t xml:space="preserve">  usecase "Consultar facturación" as UC11</w:t>
        <w:br w:type="textWrapping"/>
        <w:t xml:space="preserve">  usecase "Consultar cuenta e historial" as UC12</w:t>
        <w:br w:type="textWrapping"/>
        <w:t xml:space="preserve">  usecase "Administrar operación" as UC13</w:t>
        <w:br w:type="textWrapping"/>
        <w:t xml:space="preserve">  usecase "Solicitar grúa" as UC14</w:t>
        <w:br w:type="textWrapping"/>
        <w:t xml:space="preserve">}</w:t>
        <w:br w:type="textWrapping"/>
        <w:br w:type="textWrapping"/>
        <w:t xml:space="preserve">Cliente --&gt; UC1</w:t>
        <w:br w:type="textWrapping"/>
        <w:t xml:space="preserve">Cliente --&gt; UC2</w:t>
        <w:br w:type="textWrapping"/>
        <w:t xml:space="preserve">Cliente --&gt; UC4</w:t>
        <w:br w:type="textWrapping"/>
        <w:t xml:space="preserve">Cliente --&gt; UC5</w:t>
        <w:br w:type="textWrapping"/>
        <w:t xml:space="preserve">Cliente --&gt; UC6</w:t>
        <w:br w:type="textWrapping"/>
        <w:t xml:space="preserve">Cliente --&gt; UC7</w:t>
        <w:br w:type="textWrapping"/>
        <w:t xml:space="preserve">Cliente --&gt; UC10</w:t>
        <w:br w:type="textWrapping"/>
        <w:t xml:space="preserve">Cliente --&gt; UC11</w:t>
        <w:br w:type="textWrapping"/>
        <w:t xml:space="preserve">Cliente --&gt; UC12</w:t>
        <w:br w:type="textWrapping"/>
        <w:t xml:space="preserve">Cliente --&gt; UC14</w:t>
        <w:br w:type="textWrapping"/>
        <w:br w:type="textWrapping"/>
        <w:t xml:space="preserve">Administrador --&gt; UC1</w:t>
        <w:br w:type="textWrapping"/>
        <w:t xml:space="preserve">Administrador --&gt; UC3</w:t>
        <w:br w:type="textWrapping"/>
        <w:t xml:space="preserve">Administrador --&gt; UC7</w:t>
        <w:br w:type="textWrapping"/>
        <w:t xml:space="preserve">Administrador --&gt; UC9</w:t>
        <w:br w:type="textWrapping"/>
        <w:t xml:space="preserve">Administrador --&gt; UC11</w:t>
        <w:br w:type="textWrapping"/>
        <w:t xml:space="preserve">Administrador --&gt; UC13</w:t>
        <w:br w:type="textWrapping"/>
        <w:br w:type="textWrapping"/>
        <w:t xml:space="preserve">Mecanico --&gt; UC1</w:t>
        <w:br w:type="textWrapping"/>
        <w:t xml:space="preserve">Mecanico --&gt; UC8</w:t>
        <w:br w:type="textWrapping"/>
        <w:t xml:space="preserve">Mecanico --&gt; UC9</w:t>
        <w:br w:type="textWrapping"/>
        <w:t xml:space="preserve">Mecanico --&gt; UC10</w:t>
        <w:br w:type="textWrapping"/>
        <w:br w:type="textWrapping"/>
        <w:t xml:space="preserve">UC6 ..&gt; UC5 : usa información del carrito</w:t>
        <w:br w:type="textWrapping"/>
        <w:t xml:space="preserve">UC2 ..&gt; UC1 : requiere autenticación</w:t>
        <w:br w:type="textWrapping"/>
        <w:t xml:space="preserve">UC3 ..&gt; UC1 : requiere autenticación</w:t>
        <w:br w:type="textWrapping"/>
        <w:t xml:space="preserve">UC7 ..&gt; UC1 : requiere autenticación</w:t>
        <w:br w:type="textWrapping"/>
        <w:t xml:space="preserve">UC9 ..&gt; UC1 : requiere autenticación</w:t>
        <w:br w:type="textWrapping"/>
        <w:t xml:space="preserve">@enduml</w:t>
      </w:r>
      <w:r w:rsidDel="00000000" w:rsidR="00000000" w:rsidRPr="00000000">
        <w:rPr>
          <w:rtl w:val="0"/>
        </w:rPr>
      </w:r>
    </w:p>
    <w:p w:rsidR="00000000" w:rsidDel="00000000" w:rsidP="00000000" w:rsidRDefault="00000000" w:rsidRPr="00000000" w14:paraId="00000417">
      <w:pPr>
        <w:pStyle w:val="Heading1"/>
        <w:keepNext w:val="1"/>
        <w:rPr/>
      </w:pPr>
      <w:r w:rsidDel="00000000" w:rsidR="00000000" w:rsidRPr="00000000">
        <w:rPr>
          <w:rtl w:val="0"/>
        </w:rPr>
        <w:t xml:space="preserve">7. Matriz de trazabilidad</w:t>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8">
            <w:pPr>
              <w:spacing w:after="0" w:lineRule="auto"/>
              <w:jc w:val="left"/>
              <w:rPr/>
            </w:pPr>
            <w:r w:rsidDel="00000000" w:rsidR="00000000" w:rsidRPr="00000000">
              <w:rPr>
                <w:rFonts w:ascii="Aptos" w:cs="Aptos" w:eastAsia="Aptos" w:hAnsi="Aptos"/>
                <w:b w:val="1"/>
                <w:bCs w:val="1"/>
                <w:color w:val="ffffff"/>
                <w:sz w:val="17"/>
                <w:szCs w:val="17"/>
                <w:rtl w:val="0"/>
              </w:rPr>
              <w:t xml:space="preserve">Historia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9">
            <w:pPr>
              <w:spacing w:after="0" w:lineRule="auto"/>
              <w:jc w:val="left"/>
              <w:rPr/>
            </w:pPr>
            <w:r w:rsidDel="00000000" w:rsidR="00000000" w:rsidRPr="00000000">
              <w:rPr>
                <w:rFonts w:ascii="Aptos" w:cs="Aptos" w:eastAsia="Aptos" w:hAnsi="Aptos"/>
                <w:b w:val="1"/>
                <w:bCs w:val="1"/>
                <w:color w:val="ffffff"/>
                <w:sz w:val="17"/>
                <w:szCs w:val="17"/>
                <w:rtl w:val="0"/>
              </w:rPr>
              <w:t xml:space="preserve">Requisitos funcionales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A">
            <w:pPr>
              <w:spacing w:after="0" w:lineRule="auto"/>
              <w:jc w:val="left"/>
              <w:rPr/>
            </w:pPr>
            <w:r w:rsidDel="00000000" w:rsidR="00000000" w:rsidRPr="00000000">
              <w:rPr>
                <w:rFonts w:ascii="Aptos" w:cs="Aptos" w:eastAsia="Aptos" w:hAnsi="Aptos"/>
                <w:b w:val="1"/>
                <w:bCs w:val="1"/>
                <w:color w:val="ffffff"/>
                <w:sz w:val="17"/>
                <w:szCs w:val="17"/>
                <w:rtl w:val="0"/>
              </w:rPr>
              <w:t xml:space="preserve">Casos de uso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1B">
            <w:pPr>
              <w:spacing w:after="0" w:lineRule="auto"/>
              <w:jc w:val="left"/>
              <w:rPr/>
            </w:pPr>
            <w:r w:rsidDel="00000000" w:rsidR="00000000" w:rsidRPr="00000000">
              <w:rPr>
                <w:rFonts w:ascii="Aptos" w:cs="Aptos" w:eastAsia="Aptos" w:hAnsi="Aptos"/>
                <w:b w:val="1"/>
                <w:bCs w:val="1"/>
                <w:color w:val="ffffff"/>
                <w:sz w:val="17"/>
                <w:szCs w:val="17"/>
                <w:rtl w:val="0"/>
              </w:rPr>
              <w:t xml:space="preserve">Resultado verificable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C">
            <w:pPr>
              <w:spacing w:after="0" w:lineRule="auto"/>
              <w:jc w:val="left"/>
              <w:rPr/>
            </w:pPr>
            <w:r w:rsidDel="00000000" w:rsidR="00000000" w:rsidRPr="00000000">
              <w:rPr>
                <w:rFonts w:ascii="Aptos" w:cs="Aptos" w:eastAsia="Aptos" w:hAnsi="Aptos"/>
                <w:b w:val="1"/>
                <w:bCs w:val="1"/>
                <w:color w:val="e5092f"/>
                <w:sz w:val="15"/>
                <w:szCs w:val="15"/>
                <w:rtl w:val="0"/>
              </w:rPr>
              <w:t xml:space="preserve">HU-01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D">
            <w:pPr>
              <w:spacing w:after="0" w:lineRule="auto"/>
              <w:jc w:val="left"/>
              <w:rPr/>
            </w:pPr>
            <w:r w:rsidDel="00000000" w:rsidR="00000000" w:rsidRPr="00000000">
              <w:rPr>
                <w:rFonts w:ascii="Aptos" w:cs="Aptos" w:eastAsia="Aptos" w:hAnsi="Aptos"/>
                <w:b w:val="0"/>
                <w:bCs w:val="0"/>
                <w:color w:val="0b0b0d"/>
                <w:sz w:val="15"/>
                <w:szCs w:val="15"/>
                <w:rtl w:val="0"/>
              </w:rPr>
              <w:t xml:space="preserve">RF-001, RF-002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E">
            <w:pPr>
              <w:spacing w:after="0" w:lineRule="auto"/>
              <w:jc w:val="left"/>
              <w:rPr/>
            </w:pPr>
            <w:r w:rsidDel="00000000" w:rsidR="00000000" w:rsidRPr="00000000">
              <w:rPr>
                <w:rFonts w:ascii="Aptos" w:cs="Aptos" w:eastAsia="Aptos" w:hAnsi="Aptos"/>
                <w:b w:val="0"/>
                <w:bCs w:val="0"/>
                <w:color w:val="0b0b0d"/>
                <w:sz w:val="15"/>
                <w:szCs w:val="15"/>
                <w:rtl w:val="0"/>
              </w:rPr>
              <w:t xml:space="preserve">CU-001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1F">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0">
            <w:pPr>
              <w:spacing w:after="0" w:lineRule="auto"/>
              <w:jc w:val="left"/>
              <w:rPr/>
            </w:pPr>
            <w:r w:rsidDel="00000000" w:rsidR="00000000" w:rsidRPr="00000000">
              <w:rPr>
                <w:rFonts w:ascii="Aptos" w:cs="Aptos" w:eastAsia="Aptos" w:hAnsi="Aptos"/>
                <w:b w:val="1"/>
                <w:bCs w:val="1"/>
                <w:color w:val="e5092f"/>
                <w:sz w:val="15"/>
                <w:szCs w:val="15"/>
                <w:rtl w:val="0"/>
              </w:rPr>
              <w:t xml:space="preserve">HU-02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1">
            <w:pPr>
              <w:spacing w:after="0" w:lineRule="auto"/>
              <w:jc w:val="left"/>
              <w:rPr/>
            </w:pPr>
            <w:r w:rsidDel="00000000" w:rsidR="00000000" w:rsidRPr="00000000">
              <w:rPr>
                <w:rFonts w:ascii="Aptos" w:cs="Aptos" w:eastAsia="Aptos" w:hAnsi="Aptos"/>
                <w:b w:val="0"/>
                <w:bCs w:val="0"/>
                <w:color w:val="0b0b0d"/>
                <w:sz w:val="15"/>
                <w:szCs w:val="15"/>
                <w:rtl w:val="0"/>
              </w:rPr>
              <w:t xml:space="preserve">RF-003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2">
            <w:pPr>
              <w:spacing w:after="0" w:lineRule="auto"/>
              <w:jc w:val="left"/>
              <w:rPr/>
            </w:pPr>
            <w:r w:rsidDel="00000000" w:rsidR="00000000" w:rsidRPr="00000000">
              <w:rPr>
                <w:rFonts w:ascii="Aptos" w:cs="Aptos" w:eastAsia="Aptos" w:hAnsi="Aptos"/>
                <w:b w:val="0"/>
                <w:bCs w:val="0"/>
                <w:color w:val="0b0b0d"/>
                <w:sz w:val="15"/>
                <w:szCs w:val="15"/>
                <w:rtl w:val="0"/>
              </w:rPr>
              <w:t xml:space="preserve">CU-002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3">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4">
            <w:pPr>
              <w:spacing w:after="0" w:lineRule="auto"/>
              <w:jc w:val="left"/>
              <w:rPr/>
            </w:pPr>
            <w:r w:rsidDel="00000000" w:rsidR="00000000" w:rsidRPr="00000000">
              <w:rPr>
                <w:rFonts w:ascii="Aptos" w:cs="Aptos" w:eastAsia="Aptos" w:hAnsi="Aptos"/>
                <w:b w:val="1"/>
                <w:bCs w:val="1"/>
                <w:color w:val="e5092f"/>
                <w:sz w:val="15"/>
                <w:szCs w:val="15"/>
                <w:rtl w:val="0"/>
              </w:rPr>
              <w:t xml:space="preserve">HU-03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5">
            <w:pPr>
              <w:spacing w:after="0" w:lineRule="auto"/>
              <w:jc w:val="left"/>
              <w:rPr/>
            </w:pPr>
            <w:r w:rsidDel="00000000" w:rsidR="00000000" w:rsidRPr="00000000">
              <w:rPr>
                <w:rFonts w:ascii="Aptos" w:cs="Aptos" w:eastAsia="Aptos" w:hAnsi="Aptos"/>
                <w:b w:val="0"/>
                <w:bCs w:val="0"/>
                <w:color w:val="0b0b0d"/>
                <w:sz w:val="15"/>
                <w:szCs w:val="15"/>
                <w:rtl w:val="0"/>
              </w:rPr>
              <w:t xml:space="preserve">RF-006, RF-007, RF-008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6">
            <w:pPr>
              <w:spacing w:after="0" w:lineRule="auto"/>
              <w:jc w:val="left"/>
              <w:rPr/>
            </w:pPr>
            <w:r w:rsidDel="00000000" w:rsidR="00000000" w:rsidRPr="00000000">
              <w:rPr>
                <w:rFonts w:ascii="Aptos" w:cs="Aptos" w:eastAsia="Aptos" w:hAnsi="Aptos"/>
                <w:b w:val="0"/>
                <w:bCs w:val="0"/>
                <w:color w:val="0b0b0d"/>
                <w:sz w:val="15"/>
                <w:szCs w:val="15"/>
                <w:rtl w:val="0"/>
              </w:rPr>
              <w:t xml:space="preserve">CU-004, CU-005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7">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8">
            <w:pPr>
              <w:spacing w:after="0" w:lineRule="auto"/>
              <w:jc w:val="left"/>
              <w:rPr/>
            </w:pPr>
            <w:r w:rsidDel="00000000" w:rsidR="00000000" w:rsidRPr="00000000">
              <w:rPr>
                <w:rFonts w:ascii="Aptos" w:cs="Aptos" w:eastAsia="Aptos" w:hAnsi="Aptos"/>
                <w:b w:val="1"/>
                <w:bCs w:val="1"/>
                <w:color w:val="e5092f"/>
                <w:sz w:val="15"/>
                <w:szCs w:val="15"/>
                <w:rtl w:val="0"/>
              </w:rPr>
              <w:t xml:space="preserve">HU-04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9">
            <w:pPr>
              <w:spacing w:after="0" w:lineRule="auto"/>
              <w:jc w:val="left"/>
              <w:rPr/>
            </w:pPr>
            <w:r w:rsidDel="00000000" w:rsidR="00000000" w:rsidRPr="00000000">
              <w:rPr>
                <w:rFonts w:ascii="Aptos" w:cs="Aptos" w:eastAsia="Aptos" w:hAnsi="Aptos"/>
                <w:b w:val="0"/>
                <w:bCs w:val="0"/>
                <w:color w:val="0b0b0d"/>
                <w:sz w:val="15"/>
                <w:szCs w:val="15"/>
                <w:rtl w:val="0"/>
              </w:rPr>
              <w:t xml:space="preserve">RF-009, RF-010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A">
            <w:pPr>
              <w:spacing w:after="0" w:lineRule="auto"/>
              <w:jc w:val="left"/>
              <w:rPr/>
            </w:pPr>
            <w:r w:rsidDel="00000000" w:rsidR="00000000" w:rsidRPr="00000000">
              <w:rPr>
                <w:rFonts w:ascii="Aptos" w:cs="Aptos" w:eastAsia="Aptos" w:hAnsi="Aptos"/>
                <w:b w:val="0"/>
                <w:bCs w:val="0"/>
                <w:color w:val="0b0b0d"/>
                <w:sz w:val="15"/>
                <w:szCs w:val="15"/>
                <w:rtl w:val="0"/>
              </w:rPr>
              <w:t xml:space="preserve">CU-006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2B">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C">
            <w:pPr>
              <w:spacing w:after="0" w:lineRule="auto"/>
              <w:jc w:val="left"/>
              <w:rPr/>
            </w:pPr>
            <w:r w:rsidDel="00000000" w:rsidR="00000000" w:rsidRPr="00000000">
              <w:rPr>
                <w:rFonts w:ascii="Aptos" w:cs="Aptos" w:eastAsia="Aptos" w:hAnsi="Aptos"/>
                <w:b w:val="1"/>
                <w:bCs w:val="1"/>
                <w:color w:val="e5092f"/>
                <w:sz w:val="15"/>
                <w:szCs w:val="15"/>
                <w:rtl w:val="0"/>
              </w:rPr>
              <w:t xml:space="preserve">HU-05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D">
            <w:pPr>
              <w:spacing w:after="0" w:lineRule="auto"/>
              <w:jc w:val="left"/>
              <w:rPr/>
            </w:pPr>
            <w:r w:rsidDel="00000000" w:rsidR="00000000" w:rsidRPr="00000000">
              <w:rPr>
                <w:rFonts w:ascii="Aptos" w:cs="Aptos" w:eastAsia="Aptos" w:hAnsi="Aptos"/>
                <w:b w:val="0"/>
                <w:bCs w:val="0"/>
                <w:color w:val="0b0b0d"/>
                <w:sz w:val="15"/>
                <w:szCs w:val="15"/>
                <w:rtl w:val="0"/>
              </w:rPr>
              <w:t xml:space="preserve">RF-011, RF-012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E">
            <w:pPr>
              <w:spacing w:after="0" w:lineRule="auto"/>
              <w:jc w:val="left"/>
              <w:rPr/>
            </w:pPr>
            <w:r w:rsidDel="00000000" w:rsidR="00000000" w:rsidRPr="00000000">
              <w:rPr>
                <w:rFonts w:ascii="Aptos" w:cs="Aptos" w:eastAsia="Aptos" w:hAnsi="Aptos"/>
                <w:b w:val="0"/>
                <w:bCs w:val="0"/>
                <w:color w:val="0b0b0d"/>
                <w:sz w:val="15"/>
                <w:szCs w:val="15"/>
                <w:rtl w:val="0"/>
              </w:rPr>
              <w:t xml:space="preserve">CU-007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2F">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0">
            <w:pPr>
              <w:spacing w:after="0" w:lineRule="auto"/>
              <w:jc w:val="left"/>
              <w:rPr/>
            </w:pPr>
            <w:r w:rsidDel="00000000" w:rsidR="00000000" w:rsidRPr="00000000">
              <w:rPr>
                <w:rFonts w:ascii="Aptos" w:cs="Aptos" w:eastAsia="Aptos" w:hAnsi="Aptos"/>
                <w:b w:val="1"/>
                <w:bCs w:val="1"/>
                <w:color w:val="e5092f"/>
                <w:sz w:val="15"/>
                <w:szCs w:val="15"/>
                <w:rtl w:val="0"/>
              </w:rPr>
              <w:t xml:space="preserve">HU-06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1">
            <w:pPr>
              <w:spacing w:after="0" w:lineRule="auto"/>
              <w:jc w:val="left"/>
              <w:rPr/>
            </w:pPr>
            <w:r w:rsidDel="00000000" w:rsidR="00000000" w:rsidRPr="00000000">
              <w:rPr>
                <w:rFonts w:ascii="Aptos" w:cs="Aptos" w:eastAsia="Aptos" w:hAnsi="Aptos"/>
                <w:b w:val="0"/>
                <w:bCs w:val="0"/>
                <w:color w:val="0b0b0d"/>
                <w:sz w:val="15"/>
                <w:szCs w:val="15"/>
                <w:rtl w:val="0"/>
              </w:rPr>
              <w:t xml:space="preserve">RF-013, RF-014, RF-015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2">
            <w:pPr>
              <w:spacing w:after="0" w:lineRule="auto"/>
              <w:jc w:val="left"/>
              <w:rPr/>
            </w:pPr>
            <w:r w:rsidDel="00000000" w:rsidR="00000000" w:rsidRPr="00000000">
              <w:rPr>
                <w:rFonts w:ascii="Aptos" w:cs="Aptos" w:eastAsia="Aptos" w:hAnsi="Aptos"/>
                <w:b w:val="0"/>
                <w:bCs w:val="0"/>
                <w:color w:val="0b0b0d"/>
                <w:sz w:val="15"/>
                <w:szCs w:val="15"/>
                <w:rtl w:val="0"/>
              </w:rPr>
              <w:t xml:space="preserve">CU-008, CU-009, CU-010</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3">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4">
            <w:pPr>
              <w:spacing w:after="0" w:lineRule="auto"/>
              <w:jc w:val="left"/>
              <w:rPr/>
            </w:pPr>
            <w:r w:rsidDel="00000000" w:rsidR="00000000" w:rsidRPr="00000000">
              <w:rPr>
                <w:rFonts w:ascii="Aptos" w:cs="Aptos" w:eastAsia="Aptos" w:hAnsi="Aptos"/>
                <w:b w:val="1"/>
                <w:bCs w:val="1"/>
                <w:color w:val="e5092f"/>
                <w:sz w:val="15"/>
                <w:szCs w:val="15"/>
                <w:rtl w:val="0"/>
              </w:rPr>
              <w:t xml:space="preserve">HU-07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5">
            <w:pPr>
              <w:spacing w:after="0" w:lineRule="auto"/>
              <w:jc w:val="left"/>
              <w:rPr/>
            </w:pPr>
            <w:r w:rsidDel="00000000" w:rsidR="00000000" w:rsidRPr="00000000">
              <w:rPr>
                <w:rFonts w:ascii="Aptos" w:cs="Aptos" w:eastAsia="Aptos" w:hAnsi="Aptos"/>
                <w:b w:val="0"/>
                <w:bCs w:val="0"/>
                <w:color w:val="0b0b0d"/>
                <w:sz w:val="15"/>
                <w:szCs w:val="15"/>
                <w:rtl w:val="0"/>
              </w:rPr>
              <w:t xml:space="preserve">RF-004, RF-005, RF-012, RF-014, RF-018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6">
            <w:pPr>
              <w:spacing w:after="0" w:lineRule="auto"/>
              <w:jc w:val="left"/>
              <w:rPr/>
            </w:pPr>
            <w:r w:rsidDel="00000000" w:rsidR="00000000" w:rsidRPr="00000000">
              <w:rPr>
                <w:rFonts w:ascii="Aptos" w:cs="Aptos" w:eastAsia="Aptos" w:hAnsi="Aptos"/>
                <w:b w:val="0"/>
                <w:bCs w:val="0"/>
                <w:color w:val="0b0b0d"/>
                <w:sz w:val="15"/>
                <w:szCs w:val="15"/>
                <w:rtl w:val="0"/>
              </w:rPr>
              <w:t xml:space="preserve">CU-003, CU-007, CU-009, CU-013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37">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8">
            <w:pPr>
              <w:spacing w:after="0" w:lineRule="auto"/>
              <w:jc w:val="left"/>
              <w:rPr/>
            </w:pPr>
            <w:r w:rsidDel="00000000" w:rsidR="00000000" w:rsidRPr="00000000">
              <w:rPr>
                <w:rFonts w:ascii="Aptos" w:cs="Aptos" w:eastAsia="Aptos" w:hAnsi="Aptos"/>
                <w:b w:val="1"/>
                <w:bCs w:val="1"/>
                <w:color w:val="e5092f"/>
                <w:sz w:val="15"/>
                <w:szCs w:val="15"/>
                <w:rtl w:val="0"/>
              </w:rPr>
              <w:t xml:space="preserve">HU-08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9">
            <w:pPr>
              <w:spacing w:after="0" w:lineRule="auto"/>
              <w:jc w:val="left"/>
              <w:rPr/>
            </w:pPr>
            <w:r w:rsidDel="00000000" w:rsidR="00000000" w:rsidRPr="00000000">
              <w:rPr>
                <w:rFonts w:ascii="Aptos" w:cs="Aptos" w:eastAsia="Aptos" w:hAnsi="Aptos"/>
                <w:b w:val="0"/>
                <w:bCs w:val="0"/>
                <w:color w:val="0b0b0d"/>
                <w:sz w:val="15"/>
                <w:szCs w:val="15"/>
                <w:rtl w:val="0"/>
              </w:rPr>
              <w:t xml:space="preserve">RF-016, RF-018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A">
            <w:pPr>
              <w:spacing w:after="0" w:lineRule="auto"/>
              <w:jc w:val="left"/>
              <w:rPr/>
            </w:pPr>
            <w:r w:rsidDel="00000000" w:rsidR="00000000" w:rsidRPr="00000000">
              <w:rPr>
                <w:rFonts w:ascii="Aptos" w:cs="Aptos" w:eastAsia="Aptos" w:hAnsi="Aptos"/>
                <w:b w:val="0"/>
                <w:bCs w:val="0"/>
                <w:color w:val="0b0b0d"/>
                <w:sz w:val="15"/>
                <w:szCs w:val="15"/>
                <w:rtl w:val="0"/>
              </w:rPr>
              <w:t xml:space="preserve">CU-011, CU-013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3B">
            <w:pPr>
              <w:spacing w:after="0" w:lineRule="auto"/>
              <w:jc w:val="left"/>
              <w:rPr/>
            </w:pPr>
            <w:r w:rsidDel="00000000" w:rsidR="00000000" w:rsidRPr="00000000">
              <w:rPr>
                <w:rFonts w:ascii="Aptos" w:cs="Aptos" w:eastAsia="Aptos" w:hAnsi="Aptos"/>
                <w:b w:val="0"/>
                <w:bCs w:val="0"/>
                <w:color w:val="0b0b0d"/>
                <w:sz w:val="15"/>
                <w:szCs w:val="15"/>
                <w:rtl w:val="0"/>
              </w:rPr>
              <w:t xml:space="preserve">La historia queda respaldada por requisitos y casos de uso relacionados.</w:t>
            </w:r>
            <w:r w:rsidDel="00000000" w:rsidR="00000000" w:rsidRPr="00000000">
              <w:rPr>
                <w:rtl w:val="0"/>
              </w:rPr>
            </w:r>
          </w:p>
        </w:tc>
      </w:tr>
    </w:tbl>
    <w:p w:rsidR="00000000" w:rsidDel="00000000" w:rsidP="00000000" w:rsidRDefault="00000000" w:rsidRPr="00000000" w14:paraId="0000043C">
      <w:pPr>
        <w:pStyle w:val="Heading1"/>
        <w:keepNext w:val="1"/>
        <w:rPr/>
      </w:pPr>
      <w:r w:rsidDel="00000000" w:rsidR="00000000" w:rsidRPr="00000000">
        <w:rPr>
          <w:rtl w:val="0"/>
        </w:rPr>
        <w:t xml:space="preserve">8. Contradicciones, vacíos y decisiones pendientes</w:t>
      </w:r>
    </w:p>
    <w:tbl>
      <w:tblPr>
        <w:tblStyle w:val="Table5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3D">
            <w:pPr>
              <w:spacing w:after="0" w:lineRule="auto"/>
              <w:jc w:val="left"/>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3E">
            <w:pPr>
              <w:spacing w:after="0" w:lineRule="auto"/>
              <w:jc w:val="left"/>
              <w:rPr/>
            </w:pPr>
            <w:r w:rsidDel="00000000" w:rsidR="00000000" w:rsidRPr="00000000">
              <w:rPr>
                <w:rFonts w:ascii="Aptos" w:cs="Aptos" w:eastAsia="Aptos" w:hAnsi="Aptos"/>
                <w:b w:val="1"/>
                <w:bCs w:val="1"/>
                <w:color w:val="ffffff"/>
                <w:sz w:val="16"/>
                <w:szCs w:val="16"/>
                <w:rtl w:val="0"/>
              </w:rPr>
              <w:t xml:space="preserve">Tema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3F">
            <w:pPr>
              <w:spacing w:after="0" w:lineRule="auto"/>
              <w:jc w:val="left"/>
              <w:rPr/>
            </w:pPr>
            <w:r w:rsidDel="00000000" w:rsidR="00000000" w:rsidRPr="00000000">
              <w:rPr>
                <w:rFonts w:ascii="Aptos" w:cs="Aptos" w:eastAsia="Aptos" w:hAnsi="Aptos"/>
                <w:b w:val="1"/>
                <w:bCs w:val="1"/>
                <w:color w:val="ffffff"/>
                <w:sz w:val="16"/>
                <w:szCs w:val="16"/>
                <w:rtl w:val="0"/>
              </w:rPr>
              <w:t xml:space="preserve">Hallazgo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40">
            <w:pPr>
              <w:spacing w:after="0" w:lineRule="auto"/>
              <w:jc w:val="left"/>
              <w:rPr/>
            </w:pPr>
            <w:r w:rsidDel="00000000" w:rsidR="00000000" w:rsidRPr="00000000">
              <w:rPr>
                <w:rFonts w:ascii="Aptos" w:cs="Aptos" w:eastAsia="Aptos" w:hAnsi="Aptos"/>
                <w:b w:val="1"/>
                <w:bCs w:val="1"/>
                <w:color w:val="ffffff"/>
                <w:sz w:val="16"/>
                <w:szCs w:val="16"/>
                <w:rtl w:val="0"/>
              </w:rPr>
              <w:t xml:space="preserve">Tratamiento en esta versión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1">
            <w:pPr>
              <w:spacing w:after="0" w:lineRule="auto"/>
              <w:jc w:val="left"/>
              <w:rPr/>
            </w:pPr>
            <w:r w:rsidDel="00000000" w:rsidR="00000000" w:rsidRPr="00000000">
              <w:rPr>
                <w:rFonts w:ascii="Aptos" w:cs="Aptos" w:eastAsia="Aptos" w:hAnsi="Aptos"/>
                <w:b w:val="1"/>
                <w:bCs w:val="1"/>
                <w:color w:val="e5092f"/>
                <w:sz w:val="15"/>
                <w:szCs w:val="15"/>
                <w:rtl w:val="0"/>
              </w:rPr>
              <w:t xml:space="preserve">C-001</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2">
            <w:pPr>
              <w:spacing w:after="0" w:lineRule="auto"/>
              <w:jc w:val="left"/>
              <w:rPr/>
            </w:pPr>
            <w:r w:rsidDel="00000000" w:rsidR="00000000" w:rsidRPr="00000000">
              <w:rPr>
                <w:rFonts w:ascii="Aptos" w:cs="Aptos" w:eastAsia="Aptos" w:hAnsi="Aptos"/>
                <w:b w:val="0"/>
                <w:bCs w:val="0"/>
                <w:color w:val="0b0b0d"/>
                <w:sz w:val="15"/>
                <w:szCs w:val="15"/>
                <w:rtl w:val="0"/>
              </w:rPr>
              <w:t xml:space="preserve">Roles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3">
            <w:pPr>
              <w:spacing w:after="0" w:lineRule="auto"/>
              <w:jc w:val="left"/>
              <w:rPr/>
            </w:pPr>
            <w:r w:rsidDel="00000000" w:rsidR="00000000" w:rsidRPr="00000000">
              <w:rPr>
                <w:rFonts w:ascii="Aptos" w:cs="Aptos" w:eastAsia="Aptos" w:hAnsi="Aptos"/>
                <w:b w:val="0"/>
                <w:bCs w:val="0"/>
                <w:color w:val="0b0b0d"/>
                <w:sz w:val="15"/>
                <w:szCs w:val="15"/>
                <w:rtl w:val="0"/>
              </w:rPr>
              <w:t xml:space="preserve">En objetivos se menciona “administrador, empleado, cliente”; en requisitos, historias y descripción posterior se usa “administrador, mecánico, cliente”.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4">
            <w:pPr>
              <w:spacing w:after="0" w:lineRule="auto"/>
              <w:jc w:val="left"/>
              <w:rPr/>
            </w:pPr>
            <w:r w:rsidDel="00000000" w:rsidR="00000000" w:rsidRPr="00000000">
              <w:rPr>
                <w:rFonts w:ascii="Aptos" w:cs="Aptos" w:eastAsia="Aptos" w:hAnsi="Aptos"/>
                <w:b w:val="0"/>
                <w:bCs w:val="0"/>
                <w:color w:val="0b0b0d"/>
                <w:sz w:val="15"/>
                <w:szCs w:val="15"/>
                <w:rtl w:val="0"/>
              </w:rPr>
              <w:t xml:space="preserve">La documentación consolidada usa administrador, mecánico y cliente porque son los roles desarrollados en la descripción funcional posterior. Debe confirmarse formalmente el rol “empleado” antes de implementarlo.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5">
            <w:pPr>
              <w:spacing w:after="0" w:lineRule="auto"/>
              <w:jc w:val="left"/>
              <w:rPr/>
            </w:pPr>
            <w:r w:rsidDel="00000000" w:rsidR="00000000" w:rsidRPr="00000000">
              <w:rPr>
                <w:rFonts w:ascii="Aptos" w:cs="Aptos" w:eastAsia="Aptos" w:hAnsi="Aptos"/>
                <w:b w:val="1"/>
                <w:bCs w:val="1"/>
                <w:color w:val="e5092f"/>
                <w:sz w:val="15"/>
                <w:szCs w:val="15"/>
                <w:rtl w:val="0"/>
              </w:rPr>
              <w:t xml:space="preserve">C-002</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6">
            <w:pPr>
              <w:spacing w:after="0" w:lineRule="auto"/>
              <w:jc w:val="left"/>
              <w:rPr/>
            </w:pPr>
            <w:r w:rsidDel="00000000" w:rsidR="00000000" w:rsidRPr="00000000">
              <w:rPr>
                <w:rFonts w:ascii="Aptos" w:cs="Aptos" w:eastAsia="Aptos" w:hAnsi="Aptos"/>
                <w:b w:val="0"/>
                <w:bCs w:val="0"/>
                <w:color w:val="0b0b0d"/>
                <w:sz w:val="15"/>
                <w:szCs w:val="15"/>
                <w:rtl w:val="0"/>
              </w:rPr>
              <w:t xml:space="preserve">Servicio de grúa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7">
            <w:pPr>
              <w:spacing w:after="0" w:lineRule="auto"/>
              <w:jc w:val="left"/>
              <w:rPr/>
            </w:pPr>
            <w:r w:rsidDel="00000000" w:rsidR="00000000" w:rsidRPr="00000000">
              <w:rPr>
                <w:rFonts w:ascii="Aptos" w:cs="Aptos" w:eastAsia="Aptos" w:hAnsi="Aptos"/>
                <w:b w:val="0"/>
                <w:bCs w:val="0"/>
                <w:color w:val="0b0b0d"/>
                <w:sz w:val="15"/>
                <w:szCs w:val="15"/>
                <w:rtl w:val="0"/>
              </w:rPr>
              <w:t xml:space="preserve">La grúa aparece en objetivos y alcance, pero no tiene un conjunto de requisitos detallados equivalente al resto de módulos.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8">
            <w:pPr>
              <w:spacing w:after="0" w:lineRule="auto"/>
              <w:jc w:val="left"/>
              <w:rPr/>
            </w:pPr>
            <w:r w:rsidDel="00000000" w:rsidR="00000000" w:rsidRPr="00000000">
              <w:rPr>
                <w:rFonts w:ascii="Aptos" w:cs="Aptos" w:eastAsia="Aptos" w:hAnsi="Aptos"/>
                <w:b w:val="0"/>
                <w:bCs w:val="0"/>
                <w:color w:val="0b0b0d"/>
                <w:sz w:val="15"/>
                <w:szCs w:val="15"/>
                <w:rtl w:val="0"/>
              </w:rPr>
              <w:t xml:space="preserve">Se conserva RF-019 como requisito derivado del alcance y se marca el flujo, datos, estados, responsables y condiciones como pendientes de definición.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9">
            <w:pPr>
              <w:spacing w:after="0" w:lineRule="auto"/>
              <w:jc w:val="left"/>
              <w:rPr/>
            </w:pPr>
            <w:r w:rsidDel="00000000" w:rsidR="00000000" w:rsidRPr="00000000">
              <w:rPr>
                <w:rFonts w:ascii="Aptos" w:cs="Aptos" w:eastAsia="Aptos" w:hAnsi="Aptos"/>
                <w:b w:val="1"/>
                <w:bCs w:val="1"/>
                <w:color w:val="e5092f"/>
                <w:sz w:val="15"/>
                <w:szCs w:val="15"/>
                <w:rtl w:val="0"/>
              </w:rPr>
              <w:t xml:space="preserve">C-003</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A">
            <w:pPr>
              <w:spacing w:after="0" w:lineRule="auto"/>
              <w:jc w:val="left"/>
              <w:rPr/>
            </w:pPr>
            <w:r w:rsidDel="00000000" w:rsidR="00000000" w:rsidRPr="00000000">
              <w:rPr>
                <w:rFonts w:ascii="Aptos" w:cs="Aptos" w:eastAsia="Aptos" w:hAnsi="Aptos"/>
                <w:b w:val="0"/>
                <w:bCs w:val="0"/>
                <w:color w:val="0b0b0d"/>
                <w:sz w:val="15"/>
                <w:szCs w:val="15"/>
                <w:rtl w:val="0"/>
              </w:rPr>
              <w:t xml:space="preserve">Recuperación de acceso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B">
            <w:pPr>
              <w:spacing w:after="0" w:lineRule="auto"/>
              <w:jc w:val="left"/>
              <w:rPr/>
            </w:pPr>
            <w:r w:rsidDel="00000000" w:rsidR="00000000" w:rsidRPr="00000000">
              <w:rPr>
                <w:rFonts w:ascii="Aptos" w:cs="Aptos" w:eastAsia="Aptos" w:hAnsi="Aptos"/>
                <w:b w:val="0"/>
                <w:bCs w:val="0"/>
                <w:color w:val="0b0b0d"/>
                <w:sz w:val="15"/>
                <w:szCs w:val="15"/>
                <w:rtl w:val="0"/>
              </w:rPr>
              <w:t xml:space="preserve">Aparece dentro de la planeación de costos/casos de uso, pero no se encuentra especificada como RF en la sección funcional principal.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4C">
            <w:pPr>
              <w:spacing w:after="0" w:lineRule="auto"/>
              <w:jc w:val="left"/>
              <w:rPr/>
            </w:pPr>
            <w:r w:rsidDel="00000000" w:rsidR="00000000" w:rsidRPr="00000000">
              <w:rPr>
                <w:rFonts w:ascii="Aptos" w:cs="Aptos" w:eastAsia="Aptos" w:hAnsi="Aptos"/>
                <w:b w:val="0"/>
                <w:bCs w:val="0"/>
                <w:color w:val="0b0b0d"/>
                <w:sz w:val="15"/>
                <w:szCs w:val="15"/>
                <w:rtl w:val="0"/>
              </w:rPr>
              <w:t xml:space="preserve">Debe decidirse si recuperación de contraseña forma parte del alcance implementado. No se incorpora como RF definitivo.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D">
            <w:pPr>
              <w:spacing w:after="0" w:lineRule="auto"/>
              <w:jc w:val="left"/>
              <w:rPr/>
            </w:pPr>
            <w:r w:rsidDel="00000000" w:rsidR="00000000" w:rsidRPr="00000000">
              <w:rPr>
                <w:rFonts w:ascii="Aptos" w:cs="Aptos" w:eastAsia="Aptos" w:hAnsi="Aptos"/>
                <w:b w:val="1"/>
                <w:bCs w:val="1"/>
                <w:color w:val="e5092f"/>
                <w:sz w:val="15"/>
                <w:szCs w:val="15"/>
                <w:rtl w:val="0"/>
              </w:rPr>
              <w:t xml:space="preserve">C-004</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E">
            <w:pPr>
              <w:spacing w:after="0" w:lineRule="auto"/>
              <w:jc w:val="left"/>
              <w:rPr/>
            </w:pPr>
            <w:r w:rsidDel="00000000" w:rsidR="00000000" w:rsidRPr="00000000">
              <w:rPr>
                <w:rFonts w:ascii="Aptos" w:cs="Aptos" w:eastAsia="Aptos" w:hAnsi="Aptos"/>
                <w:b w:val="0"/>
                <w:bCs w:val="0"/>
                <w:color w:val="0b0b0d"/>
                <w:sz w:val="15"/>
                <w:szCs w:val="15"/>
                <w:rtl w:val="0"/>
              </w:rPr>
              <w:t xml:space="preserve">Diagramas antiguos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4F">
            <w:pPr>
              <w:spacing w:after="0" w:lineRule="auto"/>
              <w:jc w:val="left"/>
              <w:rPr/>
            </w:pPr>
            <w:r w:rsidDel="00000000" w:rsidR="00000000" w:rsidRPr="00000000">
              <w:rPr>
                <w:rFonts w:ascii="Aptos" w:cs="Aptos" w:eastAsia="Aptos" w:hAnsi="Aptos"/>
                <w:b w:val="0"/>
                <w:bCs w:val="0"/>
                <w:color w:val="0b0b0d"/>
                <w:sz w:val="15"/>
                <w:szCs w:val="15"/>
                <w:rtl w:val="0"/>
              </w:rPr>
              <w:t xml:space="preserve">El diagrama incluido contiene elementos como contactos, noticias, estado del producto, tienda y otros nombres que no coinciden totalmente con la versión funcional consolidada.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0">
            <w:pPr>
              <w:spacing w:after="0" w:lineRule="auto"/>
              <w:jc w:val="left"/>
              <w:rPr/>
            </w:pPr>
            <w:r w:rsidDel="00000000" w:rsidR="00000000" w:rsidRPr="00000000">
              <w:rPr>
                <w:rFonts w:ascii="Aptos" w:cs="Aptos" w:eastAsia="Aptos" w:hAnsi="Aptos"/>
                <w:b w:val="0"/>
                <w:bCs w:val="0"/>
                <w:color w:val="0b0b0d"/>
                <w:sz w:val="15"/>
                <w:szCs w:val="15"/>
                <w:rtl w:val="0"/>
              </w:rPr>
              <w:t xml:space="preserve">No se toman como requisitos nuevos. Deben actualizarse los diagramas para reflejar RF-001 a RF-019.</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1">
            <w:pPr>
              <w:spacing w:after="0" w:lineRule="auto"/>
              <w:jc w:val="left"/>
              <w:rPr/>
            </w:pPr>
            <w:r w:rsidDel="00000000" w:rsidR="00000000" w:rsidRPr="00000000">
              <w:rPr>
                <w:rFonts w:ascii="Aptos" w:cs="Aptos" w:eastAsia="Aptos" w:hAnsi="Aptos"/>
                <w:b w:val="1"/>
                <w:bCs w:val="1"/>
                <w:color w:val="e5092f"/>
                <w:sz w:val="15"/>
                <w:szCs w:val="15"/>
                <w:rtl w:val="0"/>
              </w:rPr>
              <w:t xml:space="preserve">C-005</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2">
            <w:pPr>
              <w:spacing w:after="0" w:lineRule="auto"/>
              <w:jc w:val="left"/>
              <w:rPr/>
            </w:pPr>
            <w:r w:rsidDel="00000000" w:rsidR="00000000" w:rsidRPr="00000000">
              <w:rPr>
                <w:rFonts w:ascii="Aptos" w:cs="Aptos" w:eastAsia="Aptos" w:hAnsi="Aptos"/>
                <w:b w:val="0"/>
                <w:bCs w:val="0"/>
                <w:color w:val="0b0b0d"/>
                <w:sz w:val="15"/>
                <w:szCs w:val="15"/>
                <w:rtl w:val="0"/>
              </w:rPr>
              <w:t xml:space="preserve">Facturación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3">
            <w:pPr>
              <w:spacing w:after="0" w:lineRule="auto"/>
              <w:jc w:val="left"/>
              <w:rPr/>
            </w:pPr>
            <w:r w:rsidDel="00000000" w:rsidR="00000000" w:rsidRPr="00000000">
              <w:rPr>
                <w:rFonts w:ascii="Aptos" w:cs="Aptos" w:eastAsia="Aptos" w:hAnsi="Aptos"/>
                <w:b w:val="0"/>
                <w:bCs w:val="0"/>
                <w:color w:val="0b0b0d"/>
                <w:sz w:val="15"/>
                <w:szCs w:val="15"/>
                <w:rtl w:val="0"/>
              </w:rPr>
              <w:t xml:space="preserve">Está incluida en alcance y funciones, pero inicialmente no tenía RF propio.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4">
            <w:pPr>
              <w:spacing w:after="0" w:lineRule="auto"/>
              <w:jc w:val="left"/>
              <w:rPr/>
            </w:pPr>
            <w:r w:rsidDel="00000000" w:rsidR="00000000" w:rsidRPr="00000000">
              <w:rPr>
                <w:rFonts w:ascii="Aptos" w:cs="Aptos" w:eastAsia="Aptos" w:hAnsi="Aptos"/>
                <w:b w:val="0"/>
                <w:bCs w:val="0"/>
                <w:color w:val="0b0b0d"/>
                <w:sz w:val="15"/>
                <w:szCs w:val="15"/>
                <w:rtl w:val="0"/>
              </w:rPr>
              <w:t xml:space="preserve">Se incorpora RF-016 como descomposición directa de la función de facturación ya declarada.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5">
            <w:pPr>
              <w:spacing w:after="0" w:lineRule="auto"/>
              <w:jc w:val="left"/>
              <w:rPr/>
            </w:pPr>
            <w:r w:rsidDel="00000000" w:rsidR="00000000" w:rsidRPr="00000000">
              <w:rPr>
                <w:rFonts w:ascii="Aptos" w:cs="Aptos" w:eastAsia="Aptos" w:hAnsi="Aptos"/>
                <w:b w:val="1"/>
                <w:bCs w:val="1"/>
                <w:color w:val="e5092f"/>
                <w:sz w:val="15"/>
                <w:szCs w:val="15"/>
                <w:rtl w:val="0"/>
              </w:rPr>
              <w:t xml:space="preserve">C-006</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6">
            <w:pPr>
              <w:spacing w:after="0" w:lineRule="auto"/>
              <w:jc w:val="left"/>
              <w:rPr/>
            </w:pPr>
            <w:r w:rsidDel="00000000" w:rsidR="00000000" w:rsidRPr="00000000">
              <w:rPr>
                <w:rFonts w:ascii="Aptos" w:cs="Aptos" w:eastAsia="Aptos" w:hAnsi="Aptos"/>
                <w:b w:val="0"/>
                <w:bCs w:val="0"/>
                <w:color w:val="0b0b0d"/>
                <w:sz w:val="15"/>
                <w:szCs w:val="15"/>
                <w:rtl w:val="0"/>
              </w:rPr>
              <w:t xml:space="preserve">Rendimiento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7">
            <w:pPr>
              <w:spacing w:after="0" w:lineRule="auto"/>
              <w:jc w:val="left"/>
              <w:rPr/>
            </w:pPr>
            <w:r w:rsidDel="00000000" w:rsidR="00000000" w:rsidRPr="00000000">
              <w:rPr>
                <w:rFonts w:ascii="Aptos" w:cs="Aptos" w:eastAsia="Aptos" w:hAnsi="Aptos"/>
                <w:b w:val="0"/>
                <w:bCs w:val="0"/>
                <w:color w:val="0b0b0d"/>
                <w:sz w:val="15"/>
                <w:szCs w:val="15"/>
                <w:rtl w:val="0"/>
              </w:rPr>
              <w:t xml:space="preserve">El documento indica menos de 5 segundos como objetivo de diseño y no como resultado de prueba.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8">
            <w:pPr>
              <w:spacing w:after="0" w:lineRule="auto"/>
              <w:jc w:val="left"/>
              <w:rPr/>
            </w:pPr>
            <w:r w:rsidDel="00000000" w:rsidR="00000000" w:rsidRPr="00000000">
              <w:rPr>
                <w:rFonts w:ascii="Aptos" w:cs="Aptos" w:eastAsia="Aptos" w:hAnsi="Aptos"/>
                <w:b w:val="0"/>
                <w:bCs w:val="0"/>
                <w:color w:val="0b0b0d"/>
                <w:sz w:val="15"/>
                <w:szCs w:val="15"/>
                <w:rtl w:val="0"/>
              </w:rPr>
              <w:t xml:space="preserve">Debe mantenerse como objetivo verificable en pruebas, no como rendimiento ya demostrado.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9">
            <w:pPr>
              <w:spacing w:after="0" w:lineRule="auto"/>
              <w:jc w:val="left"/>
              <w:rPr/>
            </w:pPr>
            <w:r w:rsidDel="00000000" w:rsidR="00000000" w:rsidRPr="00000000">
              <w:rPr>
                <w:rFonts w:ascii="Aptos" w:cs="Aptos" w:eastAsia="Aptos" w:hAnsi="Aptos"/>
                <w:b w:val="1"/>
                <w:bCs w:val="1"/>
                <w:color w:val="e5092f"/>
                <w:sz w:val="15"/>
                <w:szCs w:val="15"/>
                <w:rtl w:val="0"/>
              </w:rPr>
              <w:t xml:space="preserve">C-007</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A">
            <w:pPr>
              <w:spacing w:after="0" w:lineRule="auto"/>
              <w:jc w:val="left"/>
              <w:rPr/>
            </w:pPr>
            <w:r w:rsidDel="00000000" w:rsidR="00000000" w:rsidRPr="00000000">
              <w:rPr>
                <w:rFonts w:ascii="Aptos" w:cs="Aptos" w:eastAsia="Aptos" w:hAnsi="Aptos"/>
                <w:b w:val="0"/>
                <w:bCs w:val="0"/>
                <w:color w:val="0b0b0d"/>
                <w:sz w:val="15"/>
                <w:szCs w:val="15"/>
                <w:rtl w:val="0"/>
              </w:rPr>
              <w:t xml:space="preserve">Grúa y proveedores externos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B">
            <w:pPr>
              <w:spacing w:after="0" w:lineRule="auto"/>
              <w:jc w:val="left"/>
              <w:rPr/>
            </w:pPr>
            <w:r w:rsidDel="00000000" w:rsidR="00000000" w:rsidRPr="00000000">
              <w:rPr>
                <w:rFonts w:ascii="Aptos" w:cs="Aptos" w:eastAsia="Aptos" w:hAnsi="Aptos"/>
                <w:b w:val="0"/>
                <w:bCs w:val="0"/>
                <w:color w:val="0b0b0d"/>
                <w:sz w:val="15"/>
                <w:szCs w:val="15"/>
                <w:rtl w:val="0"/>
              </w:rPr>
              <w:t xml:space="preserve">Las condiciones de cobertura no están especificadas.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5C">
            <w:pPr>
              <w:spacing w:after="0" w:lineRule="auto"/>
              <w:jc w:val="left"/>
              <w:rPr/>
            </w:pPr>
            <w:r w:rsidDel="00000000" w:rsidR="00000000" w:rsidRPr="00000000">
              <w:rPr>
                <w:rFonts w:ascii="Aptos" w:cs="Aptos" w:eastAsia="Aptos" w:hAnsi="Aptos"/>
                <w:b w:val="0"/>
                <w:bCs w:val="0"/>
                <w:color w:val="0b0b0d"/>
                <w:sz w:val="15"/>
                <w:szCs w:val="15"/>
                <w:rtl w:val="0"/>
              </w:rPr>
              <w:t xml:space="preserve">DISOL MOTORS debe definir cobertura, datos requeridos, estados y responsable de gestión.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D">
            <w:pPr>
              <w:spacing w:after="0" w:lineRule="auto"/>
              <w:jc w:val="left"/>
              <w:rPr/>
            </w:pPr>
            <w:r w:rsidDel="00000000" w:rsidR="00000000" w:rsidRPr="00000000">
              <w:rPr>
                <w:rFonts w:ascii="Aptos" w:cs="Aptos" w:eastAsia="Aptos" w:hAnsi="Aptos"/>
                <w:b w:val="1"/>
                <w:bCs w:val="1"/>
                <w:color w:val="e5092f"/>
                <w:sz w:val="15"/>
                <w:szCs w:val="15"/>
                <w:rtl w:val="0"/>
              </w:rPr>
              <w:t xml:space="preserve">C-008</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E">
            <w:pPr>
              <w:spacing w:after="0" w:lineRule="auto"/>
              <w:jc w:val="left"/>
              <w:rPr/>
            </w:pPr>
            <w:r w:rsidDel="00000000" w:rsidR="00000000" w:rsidRPr="00000000">
              <w:rPr>
                <w:rFonts w:ascii="Aptos" w:cs="Aptos" w:eastAsia="Aptos" w:hAnsi="Aptos"/>
                <w:b w:val="0"/>
                <w:bCs w:val="0"/>
                <w:color w:val="0b0b0d"/>
                <w:sz w:val="15"/>
                <w:szCs w:val="15"/>
                <w:rtl w:val="0"/>
              </w:rPr>
              <w:t xml:space="preserve">Base de datos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5F">
            <w:pPr>
              <w:spacing w:after="0" w:lineRule="auto"/>
              <w:jc w:val="left"/>
              <w:rPr/>
            </w:pPr>
            <w:r w:rsidDel="00000000" w:rsidR="00000000" w:rsidRPr="00000000">
              <w:rPr>
                <w:rFonts w:ascii="Aptos" w:cs="Aptos" w:eastAsia="Aptos" w:hAnsi="Aptos"/>
                <w:b w:val="0"/>
                <w:bCs w:val="0"/>
                <w:color w:val="0b0b0d"/>
                <w:sz w:val="15"/>
                <w:szCs w:val="15"/>
                <w:rtl w:val="0"/>
              </w:rPr>
              <w:t xml:space="preserve">La fuente declara PostgreSQL mediante Supabase, pero no incluye en este documento el esquema definitivo de tablas/campos.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0">
            <w:pPr>
              <w:spacing w:after="0" w:lineRule="auto"/>
              <w:jc w:val="left"/>
              <w:rPr/>
            </w:pPr>
            <w:r w:rsidDel="00000000" w:rsidR="00000000" w:rsidRPr="00000000">
              <w:rPr>
                <w:rFonts w:ascii="Aptos" w:cs="Aptos" w:eastAsia="Aptos" w:hAnsi="Aptos"/>
                <w:b w:val="0"/>
                <w:bCs w:val="0"/>
                <w:color w:val="0b0b0d"/>
                <w:sz w:val="15"/>
                <w:szCs w:val="15"/>
                <w:rtl w:val="0"/>
              </w:rPr>
              <w:t xml:space="preserve">El modelo físico debe construirse y validarse en una especificación de base de datos independiente.</w:t>
            </w:r>
            <w:r w:rsidDel="00000000" w:rsidR="00000000" w:rsidRPr="00000000">
              <w:rPr>
                <w:rtl w:val="0"/>
              </w:rPr>
            </w:r>
          </w:p>
        </w:tc>
      </w:tr>
    </w:tbl>
    <w:p w:rsidR="00000000" w:rsidDel="00000000" w:rsidP="00000000" w:rsidRDefault="00000000" w:rsidRPr="00000000" w14:paraId="00000461">
      <w:pPr>
        <w:pStyle w:val="Heading1"/>
        <w:keepNext w:val="1"/>
        <w:rPr/>
      </w:pPr>
      <w:r w:rsidDel="00000000" w:rsidR="00000000" w:rsidRPr="00000000">
        <w:rPr>
          <w:rtl w:val="0"/>
        </w:rPr>
        <w:t xml:space="preserve">9. Tecnologías y arquitectura referencial</w:t>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62">
            <w:pPr>
              <w:spacing w:after="0" w:lineRule="auto"/>
              <w:jc w:val="left"/>
              <w:rPr/>
            </w:pPr>
            <w:r w:rsidDel="00000000" w:rsidR="00000000" w:rsidRPr="00000000">
              <w:rPr>
                <w:rFonts w:ascii="Aptos" w:cs="Aptos" w:eastAsia="Aptos" w:hAnsi="Aptos"/>
                <w:b w:val="1"/>
                <w:bCs w:val="1"/>
                <w:color w:val="ffffff"/>
                <w:sz w:val="18"/>
                <w:szCs w:val="18"/>
                <w:rtl w:val="0"/>
              </w:rPr>
              <w:t xml:space="preserve">Tecnología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63">
            <w:pPr>
              <w:spacing w:after="0" w:lineRule="auto"/>
              <w:jc w:val="left"/>
              <w:rPr/>
            </w:pPr>
            <w:r w:rsidDel="00000000" w:rsidR="00000000" w:rsidRPr="00000000">
              <w:rPr>
                <w:rFonts w:ascii="Aptos" w:cs="Aptos" w:eastAsia="Aptos" w:hAnsi="Aptos"/>
                <w:b w:val="1"/>
                <w:bCs w:val="1"/>
                <w:color w:val="ffffff"/>
                <w:sz w:val="18"/>
                <w:szCs w:val="18"/>
                <w:rtl w:val="0"/>
              </w:rPr>
              <w:t xml:space="preserve">Uso indicado en la fuente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4">
            <w:pPr>
              <w:spacing w:after="0" w:lineRule="auto"/>
              <w:jc w:val="left"/>
              <w:rPr/>
            </w:pPr>
            <w:r w:rsidDel="00000000" w:rsidR="00000000" w:rsidRPr="00000000">
              <w:rPr>
                <w:rFonts w:ascii="Aptos" w:cs="Aptos" w:eastAsia="Aptos" w:hAnsi="Aptos"/>
                <w:b w:val="1"/>
                <w:bCs w:val="1"/>
                <w:color w:val="e5092f"/>
                <w:sz w:val="17"/>
                <w:szCs w:val="17"/>
                <w:rtl w:val="0"/>
              </w:rPr>
              <w:t xml:space="preserve">React</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5">
            <w:pPr>
              <w:spacing w:after="0" w:lineRule="auto"/>
              <w:jc w:val="left"/>
              <w:rPr/>
            </w:pPr>
            <w:r w:rsidDel="00000000" w:rsidR="00000000" w:rsidRPr="00000000">
              <w:rPr>
                <w:rFonts w:ascii="Aptos" w:cs="Aptos" w:eastAsia="Aptos" w:hAnsi="Aptos"/>
                <w:b w:val="0"/>
                <w:bCs w:val="0"/>
                <w:color w:val="0b0b0d"/>
                <w:sz w:val="17"/>
                <w:szCs w:val="17"/>
                <w:rtl w:val="0"/>
              </w:rPr>
              <w:t xml:space="preserve">Frontend web.</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6">
            <w:pPr>
              <w:spacing w:after="0" w:lineRule="auto"/>
              <w:jc w:val="left"/>
              <w:rPr/>
            </w:pPr>
            <w:r w:rsidDel="00000000" w:rsidR="00000000" w:rsidRPr="00000000">
              <w:rPr>
                <w:rFonts w:ascii="Aptos" w:cs="Aptos" w:eastAsia="Aptos" w:hAnsi="Aptos"/>
                <w:b w:val="1"/>
                <w:bCs w:val="1"/>
                <w:color w:val="e5092f"/>
                <w:sz w:val="17"/>
                <w:szCs w:val="17"/>
                <w:rtl w:val="0"/>
              </w:rPr>
              <w:t xml:space="preserve">Vite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7">
            <w:pPr>
              <w:spacing w:after="0" w:lineRule="auto"/>
              <w:jc w:val="left"/>
              <w:rPr/>
            </w:pPr>
            <w:r w:rsidDel="00000000" w:rsidR="00000000" w:rsidRPr="00000000">
              <w:rPr>
                <w:rFonts w:ascii="Aptos" w:cs="Aptos" w:eastAsia="Aptos" w:hAnsi="Aptos"/>
                <w:b w:val="0"/>
                <w:bCs w:val="0"/>
                <w:color w:val="0b0b0d"/>
                <w:sz w:val="17"/>
                <w:szCs w:val="17"/>
                <w:rtl w:val="0"/>
              </w:rPr>
              <w:t xml:space="preserve">Herramienta de desarrollo/build del frontend.</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8">
            <w:pPr>
              <w:spacing w:after="0" w:lineRule="auto"/>
              <w:jc w:val="left"/>
              <w:rPr/>
            </w:pPr>
            <w:r w:rsidDel="00000000" w:rsidR="00000000" w:rsidRPr="00000000">
              <w:rPr>
                <w:rFonts w:ascii="Aptos" w:cs="Aptos" w:eastAsia="Aptos" w:hAnsi="Aptos"/>
                <w:b w:val="1"/>
                <w:bCs w:val="1"/>
                <w:color w:val="e5092f"/>
                <w:sz w:val="17"/>
                <w:szCs w:val="17"/>
                <w:rtl w:val="0"/>
              </w:rPr>
              <w:t xml:space="preserve">FastAPI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9">
            <w:pPr>
              <w:spacing w:after="0" w:lineRule="auto"/>
              <w:jc w:val="left"/>
              <w:rPr/>
            </w:pPr>
            <w:r w:rsidDel="00000000" w:rsidR="00000000" w:rsidRPr="00000000">
              <w:rPr>
                <w:rFonts w:ascii="Aptos" w:cs="Aptos" w:eastAsia="Aptos" w:hAnsi="Aptos"/>
                <w:b w:val="0"/>
                <w:bCs w:val="0"/>
                <w:color w:val="0b0b0d"/>
                <w:sz w:val="17"/>
                <w:szCs w:val="17"/>
                <w:rtl w:val="0"/>
              </w:rPr>
              <w:t xml:space="preserve">Backend y exposición/procesamiento de servicios.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A">
            <w:pPr>
              <w:spacing w:after="0" w:lineRule="auto"/>
              <w:jc w:val="left"/>
              <w:rPr/>
            </w:pPr>
            <w:r w:rsidDel="00000000" w:rsidR="00000000" w:rsidRPr="00000000">
              <w:rPr>
                <w:rFonts w:ascii="Aptos" w:cs="Aptos" w:eastAsia="Aptos" w:hAnsi="Aptos"/>
                <w:b w:val="1"/>
                <w:bCs w:val="1"/>
                <w:color w:val="e5092f"/>
                <w:sz w:val="17"/>
                <w:szCs w:val="17"/>
                <w:rtl w:val="0"/>
              </w:rPr>
              <w:t xml:space="preserve">Python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B">
            <w:pPr>
              <w:spacing w:after="0" w:lineRule="auto"/>
              <w:jc w:val="left"/>
              <w:rPr/>
            </w:pPr>
            <w:r w:rsidDel="00000000" w:rsidR="00000000" w:rsidRPr="00000000">
              <w:rPr>
                <w:rFonts w:ascii="Aptos" w:cs="Aptos" w:eastAsia="Aptos" w:hAnsi="Aptos"/>
                <w:b w:val="0"/>
                <w:bCs w:val="0"/>
                <w:color w:val="0b0b0d"/>
                <w:sz w:val="17"/>
                <w:szCs w:val="17"/>
                <w:rtl w:val="0"/>
              </w:rPr>
              <w:t xml:space="preserve">Lenguaje asociado al backend FastAPI.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C">
            <w:pPr>
              <w:spacing w:after="0" w:lineRule="auto"/>
              <w:jc w:val="left"/>
              <w:rPr/>
            </w:pPr>
            <w:r w:rsidDel="00000000" w:rsidR="00000000" w:rsidRPr="00000000">
              <w:rPr>
                <w:rFonts w:ascii="Aptos" w:cs="Aptos" w:eastAsia="Aptos" w:hAnsi="Aptos"/>
                <w:b w:val="1"/>
                <w:bCs w:val="1"/>
                <w:color w:val="e5092f"/>
                <w:sz w:val="17"/>
                <w:szCs w:val="17"/>
                <w:rtl w:val="0"/>
              </w:rPr>
              <w:t xml:space="preserve">PostgreSQL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6D">
            <w:pPr>
              <w:spacing w:after="0" w:lineRule="auto"/>
              <w:jc w:val="left"/>
              <w:rPr/>
            </w:pPr>
            <w:r w:rsidDel="00000000" w:rsidR="00000000" w:rsidRPr="00000000">
              <w:rPr>
                <w:rFonts w:ascii="Aptos" w:cs="Aptos" w:eastAsia="Aptos" w:hAnsi="Aptos"/>
                <w:b w:val="0"/>
                <w:bCs w:val="0"/>
                <w:color w:val="0b0b0d"/>
                <w:sz w:val="17"/>
                <w:szCs w:val="17"/>
                <w:rtl w:val="0"/>
              </w:rPr>
              <w:t xml:space="preserve">Motor de base de datos.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E">
            <w:pPr>
              <w:spacing w:after="0" w:lineRule="auto"/>
              <w:jc w:val="left"/>
              <w:rPr/>
            </w:pPr>
            <w:r w:rsidDel="00000000" w:rsidR="00000000" w:rsidRPr="00000000">
              <w:rPr>
                <w:rFonts w:ascii="Aptos" w:cs="Aptos" w:eastAsia="Aptos" w:hAnsi="Aptos"/>
                <w:b w:val="1"/>
                <w:bCs w:val="1"/>
                <w:color w:val="e5092f"/>
                <w:sz w:val="17"/>
                <w:szCs w:val="17"/>
                <w:rtl w:val="0"/>
              </w:rPr>
              <w:t xml:space="preserve">Supabase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6F">
            <w:pPr>
              <w:spacing w:after="0" w:lineRule="auto"/>
              <w:jc w:val="left"/>
              <w:rPr/>
            </w:pPr>
            <w:r w:rsidDel="00000000" w:rsidR="00000000" w:rsidRPr="00000000">
              <w:rPr>
                <w:rFonts w:ascii="Aptos" w:cs="Aptos" w:eastAsia="Aptos" w:hAnsi="Aptos"/>
                <w:b w:val="0"/>
                <w:bCs w:val="0"/>
                <w:color w:val="0b0b0d"/>
                <w:sz w:val="17"/>
                <w:szCs w:val="17"/>
                <w:rtl w:val="0"/>
              </w:rPr>
              <w:t xml:space="preserve">Administración/servicio de PostgreSQL y persistencia.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70">
            <w:pPr>
              <w:spacing w:after="0" w:lineRule="auto"/>
              <w:jc w:val="left"/>
              <w:rPr/>
            </w:pPr>
            <w:r w:rsidDel="00000000" w:rsidR="00000000" w:rsidRPr="00000000">
              <w:rPr>
                <w:rFonts w:ascii="Aptos" w:cs="Aptos" w:eastAsia="Aptos" w:hAnsi="Aptos"/>
                <w:b w:val="1"/>
                <w:bCs w:val="1"/>
                <w:color w:val="e5092f"/>
                <w:sz w:val="17"/>
                <w:szCs w:val="17"/>
                <w:rtl w:val="0"/>
              </w:rPr>
              <w:t xml:space="preserve">Wompi</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71">
            <w:pPr>
              <w:spacing w:after="0" w:lineRule="auto"/>
              <w:jc w:val="left"/>
              <w:rPr/>
            </w:pPr>
            <w:r w:rsidDel="00000000" w:rsidR="00000000" w:rsidRPr="00000000">
              <w:rPr>
                <w:rFonts w:ascii="Aptos" w:cs="Aptos" w:eastAsia="Aptos" w:hAnsi="Aptos"/>
                <w:b w:val="0"/>
                <w:bCs w:val="0"/>
                <w:color w:val="0b0b0d"/>
                <w:sz w:val="17"/>
                <w:szCs w:val="17"/>
                <w:rtl w:val="0"/>
              </w:rPr>
              <w:t xml:space="preserve">Pasarela para pagos electrónicos.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72">
            <w:pPr>
              <w:spacing w:after="0" w:lineRule="auto"/>
              <w:jc w:val="left"/>
              <w:rPr/>
            </w:pPr>
            <w:r w:rsidDel="00000000" w:rsidR="00000000" w:rsidRPr="00000000">
              <w:rPr>
                <w:rFonts w:ascii="Aptos" w:cs="Aptos" w:eastAsia="Aptos" w:hAnsi="Aptos"/>
                <w:b w:val="1"/>
                <w:bCs w:val="1"/>
                <w:color w:val="e5092f"/>
                <w:sz w:val="17"/>
                <w:szCs w:val="17"/>
                <w:rtl w:val="0"/>
              </w:rPr>
              <w:t xml:space="preserve">Git</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73">
            <w:pPr>
              <w:spacing w:after="0" w:lineRule="auto"/>
              <w:jc w:val="left"/>
              <w:rPr/>
            </w:pPr>
            <w:r w:rsidDel="00000000" w:rsidR="00000000" w:rsidRPr="00000000">
              <w:rPr>
                <w:rFonts w:ascii="Aptos" w:cs="Aptos" w:eastAsia="Aptos" w:hAnsi="Aptos"/>
                <w:b w:val="0"/>
                <w:bCs w:val="0"/>
                <w:color w:val="0b0b0d"/>
                <w:sz w:val="17"/>
                <w:szCs w:val="17"/>
                <w:rtl w:val="0"/>
              </w:rPr>
              <w:t xml:space="preserve">Herramienta mencionada en la planeación de software/desarrollo.</w:t>
            </w:r>
            <w:r w:rsidDel="00000000" w:rsidR="00000000" w:rsidRPr="00000000">
              <w:rPr>
                <w:rtl w:val="0"/>
              </w:rPr>
            </w:r>
          </w:p>
        </w:tc>
      </w:tr>
    </w:tbl>
    <w:p w:rsidR="00000000" w:rsidDel="00000000" w:rsidP="00000000" w:rsidRDefault="00000000" w:rsidRPr="00000000" w14:paraId="00000474">
      <w:pPr>
        <w:pStyle w:val="Heading2"/>
        <w:rPr/>
      </w:pPr>
      <w:r w:rsidDel="00000000" w:rsidR="00000000" w:rsidRPr="00000000">
        <w:rPr>
          <w:rtl w:val="0"/>
        </w:rPr>
        <w:t xml:space="preserve">9.1 Vista lógica</w:t>
      </w:r>
    </w:p>
    <w:p w:rsidR="00000000" w:rsidDel="00000000" w:rsidP="00000000" w:rsidRDefault="00000000" w:rsidRPr="00000000" w14:paraId="00000475">
      <w:pPr>
        <w:rPr/>
      </w:pPr>
      <w:r w:rsidDel="00000000" w:rsidR="00000000" w:rsidRPr="00000000">
        <w:rPr>
          <w:rtl w:val="0"/>
        </w:rPr>
        <w:t xml:space="preserve">La arquitectura referencial se organiza en cuatro niveles: usuario/navegador, frontend React/Vite, backend FastAPI y persistencia PostgreSQL/Supabase. Wompi actúa como dependencia externa para el procesamiento de pagos.</w:t>
      </w:r>
    </w:p>
    <w:p w:rsidR="00000000" w:rsidDel="00000000" w:rsidP="00000000" w:rsidRDefault="00000000" w:rsidRPr="00000000" w14:paraId="00000476">
      <w:pPr>
        <w:rPr/>
      </w:pPr>
      <w:r w:rsidDel="00000000" w:rsidR="00000000" w:rsidRPr="00000000">
        <w:rPr>
          <w:rFonts w:ascii="Consolas" w:cs="Consolas" w:eastAsia="Consolas" w:hAnsi="Consolas"/>
          <w:sz w:val="16"/>
          <w:szCs w:val="16"/>
          <w:rtl w:val="0"/>
        </w:rPr>
        <w:t xml:space="preserve">@startuml</w:t>
        <w:br w:type="textWrapping"/>
        <w:t xml:space="preserve">skinparam backgroundColor white</w:t>
        <w:br w:type="textWrapping"/>
        <w:t xml:space="preserve">skinparam componentStyle rectangle</w:t>
        <w:br w:type="textWrapping"/>
        <w:br w:type="textWrapping"/>
        <w:t xml:space="preserve">actor "Usuario" as U</w:t>
        <w:br w:type="textWrapping"/>
        <w:t xml:space="preserve">component "Frontend\nReact + Vite" as FE</w:t>
        <w:br w:type="textWrapping"/>
        <w:t xml:space="preserve">component "Backend\nFastAPI / Python" as BE</w:t>
        <w:br w:type="textWrapping"/>
        <w:t xml:space="preserve">database "PostgreSQL\nSupabase" as DB</w:t>
        <w:br w:type="textWrapping"/>
        <w:t xml:space="preserve">cloud "Wompi" as W</w:t>
        <w:br w:type="textWrapping"/>
        <w:br w:type="textWrapping"/>
        <w:t xml:space="preserve">U --&gt; FE : HTTPS / navegación</w:t>
        <w:br w:type="textWrapping"/>
        <w:t xml:space="preserve">FE --&gt; BE : solicitudes web</w:t>
        <w:br w:type="textWrapping"/>
        <w:t xml:space="preserve">BE --&gt; DB : consultas y persistencia</w:t>
        <w:br w:type="textWrapping"/>
        <w:t xml:space="preserve">BE --&gt; W : integración de pago</w:t>
        <w:br w:type="textWrapping"/>
        <w:t xml:space="preserve">W --&gt; BE : resultado de operación</w:t>
        <w:br w:type="textWrapping"/>
        <w:t xml:space="preserve">BE --&gt; FE : respuesta</w:t>
        <w:br w:type="textWrapping"/>
        <w:t xml:space="preserve">@enduml</w:t>
      </w:r>
      <w:r w:rsidDel="00000000" w:rsidR="00000000" w:rsidRPr="00000000">
        <w:rPr>
          <w:rtl w:val="0"/>
        </w:rPr>
      </w:r>
    </w:p>
    <w:p w:rsidR="00000000" w:rsidDel="00000000" w:rsidP="00000000" w:rsidRDefault="00000000" w:rsidRPr="00000000" w14:paraId="00000477">
      <w:pPr>
        <w:pStyle w:val="Heading1"/>
        <w:keepNext w:val="1"/>
        <w:rPr/>
      </w:pPr>
      <w:r w:rsidDel="00000000" w:rsidR="00000000" w:rsidRPr="00000000">
        <w:rPr>
          <w:rtl w:val="0"/>
        </w:rPr>
        <w:t xml:space="preserve">10. Información necesaria para construcción y validación</w:t>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Definición formal de roles: confirmar si “empleado” existe además de “mecánico”.</w:t>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Flujo completo del servicio de grúa: datos, cobertura, estados, responsable y seguimiento.</w:t>
      </w:r>
    </w:p>
    <w:p w:rsidR="00000000" w:rsidDel="00000000" w:rsidP="00000000" w:rsidRDefault="00000000" w:rsidRPr="00000000" w14:paraId="00000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exactas de reprogramación y cancelación de citas.</w:t>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Horarios de atención y reglas de disponibilidad.</w:t>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Estados oficiales de una orden de trabajo y quién puede cambiar cada estado.</w:t>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Campos definitivos de clientes, vehículos, productos, citas, órdenes, facturas y pagos.</w:t>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de stock: comportamiento cuando una cantidad solicitada supera la existencia.</w:t>
      </w:r>
    </w:p>
    <w:p w:rsidR="00000000" w:rsidDel="00000000" w:rsidP="00000000" w:rsidRDefault="00000000" w:rsidRPr="00000000" w14:paraId="00000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Datos y estados que debe registrar la integración Wompi.</w:t>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Definición de factura: campos, numeración y formato.</w:t>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Políticas de recuperación de contraseña, si se confirma dentro del alcance.</w:t>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Política de privacidad y tratamiento de datos que aplicará DISOL MOTORS.</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Reglas de permisos detalladas para cada rol.</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Infraestructura final de despliegue y dominio, si aplica.</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Resultados de pruebas reales de rendimiento, seguridad y disponibilidad.</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Modelo definitivo de base de datos y sus relaciones.</w:t>
      </w:r>
    </w:p>
    <w:p w:rsidR="00000000" w:rsidDel="00000000" w:rsidP="00000000" w:rsidRDefault="00000000" w:rsidRPr="00000000" w14:paraId="00000487">
      <w:pPr>
        <w:pStyle w:val="Heading2"/>
        <w:rPr/>
      </w:pPr>
      <w:r w:rsidDel="00000000" w:rsidR="00000000" w:rsidRPr="00000000">
        <w:rPr>
          <w:rtl w:val="0"/>
        </w:rPr>
        <w:t xml:space="preserve">10.1 Criterio para convertir pendientes en requisitos</w:t>
      </w:r>
    </w:p>
    <w:p w:rsidR="00000000" w:rsidDel="00000000" w:rsidP="00000000" w:rsidRDefault="00000000" w:rsidRPr="00000000" w14:paraId="00000488">
      <w:pPr>
        <w:rPr/>
      </w:pPr>
      <w:r w:rsidDel="00000000" w:rsidR="00000000" w:rsidRPr="00000000">
        <w:rPr>
          <w:rtl w:val="0"/>
        </w:rPr>
        <w:t xml:space="preserve">Cada punto pendiente debe ser validado por el equipo/cliente antes de incorporarse como requisito definitivo. Una vez aprobado, debe recibir identificador, descripción verificable, prioridad, criterios de aceptación y trazabilidad hacia caso de uso, historia y módulo.</w:t>
      </w:r>
    </w:p>
    <w:p w:rsidR="00000000" w:rsidDel="00000000" w:rsidP="00000000" w:rsidRDefault="00000000" w:rsidRPr="00000000" w14:paraId="00000489">
      <w:pPr>
        <w:pStyle w:val="Heading1"/>
        <w:keepNext w:val="1"/>
        <w:rPr/>
      </w:pPr>
      <w:r w:rsidDel="00000000" w:rsidR="00000000" w:rsidRPr="00000000">
        <w:rPr>
          <w:rtl w:val="0"/>
        </w:rPr>
        <w:t xml:space="preserve">11. Evidencia visual del sistema</w:t>
      </w:r>
    </w:p>
    <w:p w:rsidR="00000000" w:rsidDel="00000000" w:rsidP="00000000" w:rsidRDefault="00000000" w:rsidRPr="00000000" w14:paraId="0000048A">
      <w:pPr>
        <w:rPr/>
      </w:pPr>
      <w:r w:rsidDel="00000000" w:rsidR="00000000" w:rsidRPr="00000000">
        <w:rPr>
          <w:rtl w:val="0"/>
        </w:rPr>
        <w:t xml:space="preserve">El documento base incorpora capturas que evidencian la evolución del aplicativo y su identidad visual. Las siguientes imágenes se conservan como evidencia documental y de diseño. Se destacan especialmente el uso de fondos oscuros, acentos rojos, textos blancos y componentes de aspecto tecnológico.</w:t>
      </w:r>
    </w:p>
    <w:p w:rsidR="00000000" w:rsidDel="00000000" w:rsidP="00000000" w:rsidRDefault="00000000" w:rsidRPr="00000000" w14:paraId="0000048B">
      <w:pPr>
        <w:jc w:val="center"/>
        <w:rPr/>
      </w:pPr>
      <w:r w:rsidDel="00000000" w:rsidR="00000000" w:rsidRPr="00000000">
        <w:rPr/>
        <w:drawing>
          <wp:inline distB="0" distT="0" distL="114300" distR="114300">
            <wp:extent cx="5303520" cy="2177787"/>
            <wp:effectExtent b="0" l="0" r="0" t="0"/>
            <wp:docPr id="1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3520" cy="2177787"/>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jc w:val="center"/>
        <w:rPr/>
      </w:pPr>
      <w:r w:rsidDel="00000000" w:rsidR="00000000" w:rsidRPr="00000000">
        <w:rPr>
          <w:color w:val="66666f"/>
          <w:sz w:val="16"/>
          <w:szCs w:val="16"/>
          <w:rtl w:val="0"/>
        </w:rPr>
        <w:t xml:space="preserve">Evidencia visual conservada del documento fuente: image1.png</w:t>
      </w:r>
      <w:r w:rsidDel="00000000" w:rsidR="00000000" w:rsidRPr="00000000">
        <w:rPr>
          <w:rtl w:val="0"/>
        </w:rPr>
      </w:r>
    </w:p>
    <w:p w:rsidR="00000000" w:rsidDel="00000000" w:rsidP="00000000" w:rsidRDefault="00000000" w:rsidRPr="00000000" w14:paraId="0000048D">
      <w:pPr>
        <w:jc w:val="center"/>
        <w:rPr/>
      </w:pPr>
      <w:r w:rsidDel="00000000" w:rsidR="00000000" w:rsidRPr="00000000">
        <w:rPr/>
        <w:drawing>
          <wp:inline distB="0" distT="0" distL="114300" distR="114300">
            <wp:extent cx="5303520" cy="2526012"/>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03520" cy="2526012"/>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jc w:val="center"/>
        <w:rPr/>
      </w:pPr>
      <w:r w:rsidDel="00000000" w:rsidR="00000000" w:rsidRPr="00000000">
        <w:rPr>
          <w:color w:val="66666f"/>
          <w:sz w:val="16"/>
          <w:szCs w:val="16"/>
          <w:rtl w:val="0"/>
        </w:rPr>
        <w:t xml:space="preserve">Evidencia visual conservada del documento fuente: image10.png</w:t>
      </w:r>
      <w:r w:rsidDel="00000000" w:rsidR="00000000" w:rsidRPr="00000000">
        <w:rPr>
          <w:rtl w:val="0"/>
        </w:rPr>
      </w:r>
    </w:p>
    <w:p w:rsidR="00000000" w:rsidDel="00000000" w:rsidP="00000000" w:rsidRDefault="00000000" w:rsidRPr="00000000" w14:paraId="0000048F">
      <w:pPr>
        <w:jc w:val="center"/>
        <w:rPr/>
      </w:pPr>
      <w:r w:rsidDel="00000000" w:rsidR="00000000" w:rsidRPr="00000000">
        <w:rPr/>
        <w:drawing>
          <wp:inline distB="0" distT="0" distL="114300" distR="114300">
            <wp:extent cx="5303520" cy="3632962"/>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03520" cy="3632962"/>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jc w:val="center"/>
        <w:rPr/>
      </w:pPr>
      <w:r w:rsidDel="00000000" w:rsidR="00000000" w:rsidRPr="00000000">
        <w:rPr>
          <w:color w:val="66666f"/>
          <w:sz w:val="16"/>
          <w:szCs w:val="16"/>
          <w:rtl w:val="0"/>
        </w:rPr>
        <w:t xml:space="preserve">Evidencia visual conservada del documento fuente: image11.png</w:t>
      </w:r>
      <w:r w:rsidDel="00000000" w:rsidR="00000000" w:rsidRPr="00000000">
        <w:rPr>
          <w:rtl w:val="0"/>
        </w:rPr>
      </w:r>
    </w:p>
    <w:p w:rsidR="00000000" w:rsidDel="00000000" w:rsidP="00000000" w:rsidRDefault="00000000" w:rsidRPr="00000000" w14:paraId="00000491">
      <w:pPr>
        <w:jc w:val="center"/>
        <w:rPr/>
      </w:pPr>
      <w:r w:rsidDel="00000000" w:rsidR="00000000" w:rsidRPr="00000000">
        <w:rPr/>
        <w:drawing>
          <wp:inline distB="0" distT="0" distL="114300" distR="114300">
            <wp:extent cx="5303520" cy="3933267"/>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03520" cy="3933267"/>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jc w:val="center"/>
        <w:rPr/>
      </w:pPr>
      <w:r w:rsidDel="00000000" w:rsidR="00000000" w:rsidRPr="00000000">
        <w:rPr>
          <w:color w:val="66666f"/>
          <w:sz w:val="16"/>
          <w:szCs w:val="16"/>
          <w:rtl w:val="0"/>
        </w:rPr>
        <w:t xml:space="preserve">Evidencia visual conservada del documento fuente: image12.png</w:t>
      </w:r>
      <w:r w:rsidDel="00000000" w:rsidR="00000000" w:rsidRPr="00000000">
        <w:rPr>
          <w:rtl w:val="0"/>
        </w:rPr>
      </w:r>
    </w:p>
    <w:p w:rsidR="00000000" w:rsidDel="00000000" w:rsidP="00000000" w:rsidRDefault="00000000" w:rsidRPr="00000000" w14:paraId="00000493">
      <w:pPr>
        <w:jc w:val="center"/>
        <w:rPr/>
      </w:pPr>
      <w:r w:rsidDel="00000000" w:rsidR="00000000" w:rsidRPr="00000000">
        <w:rPr/>
        <w:drawing>
          <wp:inline distB="0" distT="0" distL="114300" distR="114300">
            <wp:extent cx="5303520" cy="2696621"/>
            <wp:effectExtent b="0" l="0" r="0" t="0"/>
            <wp:docPr id="1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03520" cy="2696621"/>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jc w:val="center"/>
        <w:rPr/>
      </w:pPr>
      <w:r w:rsidDel="00000000" w:rsidR="00000000" w:rsidRPr="00000000">
        <w:rPr>
          <w:color w:val="66666f"/>
          <w:sz w:val="16"/>
          <w:szCs w:val="16"/>
          <w:rtl w:val="0"/>
        </w:rPr>
        <w:t xml:space="preserve">Evidencia visual conservada del documento fuente: image13.png</w:t>
      </w:r>
      <w:r w:rsidDel="00000000" w:rsidR="00000000" w:rsidRPr="00000000">
        <w:rPr>
          <w:rtl w:val="0"/>
        </w:rPr>
      </w:r>
    </w:p>
    <w:p w:rsidR="00000000" w:rsidDel="00000000" w:rsidP="00000000" w:rsidRDefault="00000000" w:rsidRPr="00000000" w14:paraId="00000495">
      <w:pPr>
        <w:jc w:val="center"/>
        <w:rPr/>
      </w:pPr>
      <w:r w:rsidDel="00000000" w:rsidR="00000000" w:rsidRPr="00000000">
        <w:rPr/>
        <w:drawing>
          <wp:inline distB="0" distT="0" distL="114300" distR="114300">
            <wp:extent cx="5303520" cy="2506666"/>
            <wp:effectExtent b="0" l="0" r="0" t="0"/>
            <wp:docPr id="1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303520" cy="2506666"/>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jc w:val="center"/>
        <w:rPr/>
      </w:pPr>
      <w:r w:rsidDel="00000000" w:rsidR="00000000" w:rsidRPr="00000000">
        <w:rPr>
          <w:color w:val="66666f"/>
          <w:sz w:val="16"/>
          <w:szCs w:val="16"/>
          <w:rtl w:val="0"/>
        </w:rPr>
        <w:t xml:space="preserve">Evidencia visual conservada del documento fuente: image14.png</w:t>
      </w:r>
      <w:r w:rsidDel="00000000" w:rsidR="00000000" w:rsidRPr="00000000">
        <w:rPr>
          <w:rtl w:val="0"/>
        </w:rPr>
      </w:r>
    </w:p>
    <w:p w:rsidR="00000000" w:rsidDel="00000000" w:rsidP="00000000" w:rsidRDefault="00000000" w:rsidRPr="00000000" w14:paraId="00000497">
      <w:pPr>
        <w:jc w:val="center"/>
        <w:rPr/>
      </w:pPr>
      <w:r w:rsidDel="00000000" w:rsidR="00000000" w:rsidRPr="00000000">
        <w:rPr/>
        <w:drawing>
          <wp:inline distB="0" distT="0" distL="114300" distR="114300">
            <wp:extent cx="5303520" cy="2509430"/>
            <wp:effectExtent b="0" l="0" r="0" t="0"/>
            <wp:docPr id="1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303520" cy="250943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jc w:val="center"/>
        <w:rPr/>
      </w:pPr>
      <w:r w:rsidDel="00000000" w:rsidR="00000000" w:rsidRPr="00000000">
        <w:rPr>
          <w:color w:val="66666f"/>
          <w:sz w:val="16"/>
          <w:szCs w:val="16"/>
          <w:rtl w:val="0"/>
        </w:rPr>
        <w:t xml:space="preserve">Evidencia visual conservada del documento fuente: image15.png</w:t>
      </w:r>
      <w:r w:rsidDel="00000000" w:rsidR="00000000" w:rsidRPr="00000000">
        <w:rPr>
          <w:rtl w:val="0"/>
        </w:rPr>
      </w:r>
    </w:p>
    <w:p w:rsidR="00000000" w:rsidDel="00000000" w:rsidP="00000000" w:rsidRDefault="00000000" w:rsidRPr="00000000" w14:paraId="00000499">
      <w:pPr>
        <w:jc w:val="center"/>
        <w:rPr/>
      </w:pPr>
      <w:r w:rsidDel="00000000" w:rsidR="00000000" w:rsidRPr="00000000">
        <w:rPr/>
        <w:drawing>
          <wp:inline distB="0" distT="0" distL="114300" distR="114300">
            <wp:extent cx="5303520" cy="1158964"/>
            <wp:effectExtent b="0" l="0" r="0" t="0"/>
            <wp:docPr id="2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03520" cy="1158964"/>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jc w:val="center"/>
        <w:rPr/>
      </w:pPr>
      <w:r w:rsidDel="00000000" w:rsidR="00000000" w:rsidRPr="00000000">
        <w:rPr>
          <w:color w:val="66666f"/>
          <w:sz w:val="16"/>
          <w:szCs w:val="16"/>
          <w:rtl w:val="0"/>
        </w:rPr>
        <w:t xml:space="preserve">Evidencia visual conservada del documento fuente: image16.png</w:t>
      </w:r>
      <w:r w:rsidDel="00000000" w:rsidR="00000000" w:rsidRPr="00000000">
        <w:rPr>
          <w:rtl w:val="0"/>
        </w:rPr>
      </w:r>
    </w:p>
    <w:p w:rsidR="00000000" w:rsidDel="00000000" w:rsidP="00000000" w:rsidRDefault="00000000" w:rsidRPr="00000000" w14:paraId="0000049B">
      <w:pPr>
        <w:jc w:val="center"/>
        <w:rPr/>
      </w:pPr>
      <w:r w:rsidDel="00000000" w:rsidR="00000000" w:rsidRPr="00000000">
        <w:rPr>
          <w:rtl w:val="0"/>
        </w:rPr>
      </w:r>
    </w:p>
    <w:p w:rsidR="00000000" w:rsidDel="00000000" w:rsidP="00000000" w:rsidRDefault="00000000" w:rsidRPr="00000000" w14:paraId="0000049C">
      <w:pPr>
        <w:jc w:val="center"/>
        <w:rPr/>
      </w:pPr>
      <w:r w:rsidDel="00000000" w:rsidR="00000000" w:rsidRPr="00000000">
        <w:rPr>
          <w:rtl w:val="0"/>
        </w:rPr>
      </w:r>
    </w:p>
    <w:p w:rsidR="00000000" w:rsidDel="00000000" w:rsidP="00000000" w:rsidRDefault="00000000" w:rsidRPr="00000000" w14:paraId="0000049D">
      <w:pPr>
        <w:jc w:val="center"/>
        <w:rPr/>
      </w:pPr>
      <w:r w:rsidDel="00000000" w:rsidR="00000000" w:rsidRPr="00000000">
        <w:rPr>
          <w:color w:val="66666f"/>
          <w:sz w:val="16"/>
          <w:szCs w:val="16"/>
          <w:rtl w:val="0"/>
        </w:rPr>
        <w:t xml:space="preserve">Evidencia visual conservada del documento fuente: image17.png</w:t>
      </w:r>
      <w:r w:rsidDel="00000000" w:rsidR="00000000" w:rsidRPr="00000000">
        <w:rPr>
          <w:rtl w:val="0"/>
        </w:rPr>
      </w:r>
    </w:p>
    <w:p w:rsidR="00000000" w:rsidDel="00000000" w:rsidP="00000000" w:rsidRDefault="00000000" w:rsidRPr="00000000" w14:paraId="0000049E">
      <w:pPr>
        <w:jc w:val="center"/>
        <w:rPr/>
      </w:pPr>
      <w:r w:rsidDel="00000000" w:rsidR="00000000" w:rsidRPr="00000000">
        <w:rPr/>
        <w:drawing>
          <wp:inline distB="0" distT="0" distL="114300" distR="114300">
            <wp:extent cx="5303520" cy="2523248"/>
            <wp:effectExtent b="0" l="0" r="0" t="0"/>
            <wp:docPr id="2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303520" cy="2523248"/>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jc w:val="center"/>
        <w:rPr/>
      </w:pPr>
      <w:r w:rsidDel="00000000" w:rsidR="00000000" w:rsidRPr="00000000">
        <w:rPr>
          <w:color w:val="66666f"/>
          <w:sz w:val="16"/>
          <w:szCs w:val="16"/>
          <w:rtl w:val="0"/>
        </w:rPr>
        <w:t xml:space="preserve">Evidencia visual conservada del documento fuente: image18.png</w:t>
      </w:r>
      <w:r w:rsidDel="00000000" w:rsidR="00000000" w:rsidRPr="00000000">
        <w:rPr>
          <w:rtl w:val="0"/>
        </w:rPr>
      </w:r>
    </w:p>
    <w:p w:rsidR="00000000" w:rsidDel="00000000" w:rsidP="00000000" w:rsidRDefault="00000000" w:rsidRPr="00000000" w14:paraId="000004A0">
      <w:pPr>
        <w:jc w:val="center"/>
        <w:rPr/>
      </w:pPr>
      <w:r w:rsidDel="00000000" w:rsidR="00000000" w:rsidRPr="00000000">
        <w:rPr/>
        <w:drawing>
          <wp:inline distB="0" distT="0" distL="114300" distR="114300">
            <wp:extent cx="5303520" cy="2522710"/>
            <wp:effectExtent b="0" l="0" r="0" t="0"/>
            <wp:docPr id="2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03520" cy="252271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jc w:val="center"/>
        <w:rPr/>
      </w:pPr>
      <w:r w:rsidDel="00000000" w:rsidR="00000000" w:rsidRPr="00000000">
        <w:rPr>
          <w:color w:val="66666f"/>
          <w:sz w:val="16"/>
          <w:szCs w:val="16"/>
          <w:rtl w:val="0"/>
        </w:rPr>
        <w:t xml:space="preserve">Evidencia visual conservada del documento fuente: image2.png</w:t>
      </w:r>
      <w:r w:rsidDel="00000000" w:rsidR="00000000" w:rsidRPr="00000000">
        <w:rPr>
          <w:rtl w:val="0"/>
        </w:rPr>
      </w:r>
    </w:p>
    <w:p w:rsidR="00000000" w:rsidDel="00000000" w:rsidP="00000000" w:rsidRDefault="00000000" w:rsidRPr="00000000" w14:paraId="000004A2">
      <w:pPr>
        <w:jc w:val="center"/>
        <w:rPr/>
      </w:pPr>
      <w:r w:rsidDel="00000000" w:rsidR="00000000" w:rsidRPr="00000000">
        <w:rPr/>
        <w:drawing>
          <wp:inline distB="0" distT="0" distL="114300" distR="114300">
            <wp:extent cx="5303520" cy="2425019"/>
            <wp:effectExtent b="0" l="0" r="0" t="0"/>
            <wp:docPr id="2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03520" cy="2425019"/>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jc w:val="center"/>
        <w:rPr/>
      </w:pPr>
      <w:r w:rsidDel="00000000" w:rsidR="00000000" w:rsidRPr="00000000">
        <w:rPr>
          <w:color w:val="66666f"/>
          <w:sz w:val="16"/>
          <w:szCs w:val="16"/>
          <w:rtl w:val="0"/>
        </w:rPr>
        <w:t xml:space="preserve">Evidencia visual conservada del documento fuente: image3.png</w:t>
      </w:r>
      <w:r w:rsidDel="00000000" w:rsidR="00000000" w:rsidRPr="00000000">
        <w:rPr>
          <w:rtl w:val="0"/>
        </w:rPr>
      </w:r>
    </w:p>
    <w:p w:rsidR="00000000" w:rsidDel="00000000" w:rsidP="00000000" w:rsidRDefault="00000000" w:rsidRPr="00000000" w14:paraId="000004A4">
      <w:pPr>
        <w:pStyle w:val="Heading1"/>
        <w:keepNext w:val="1"/>
        <w:rPr/>
      </w:pPr>
      <w:r w:rsidDel="00000000" w:rsidR="00000000" w:rsidRPr="00000000">
        <w:rPr>
          <w:rtl w:val="0"/>
        </w:rPr>
        <w:t xml:space="preserve">12. Plan de costos y referencias de planeación</w:t>
      </w:r>
    </w:p>
    <w:p w:rsidR="00000000" w:rsidDel="00000000" w:rsidP="00000000" w:rsidRDefault="00000000" w:rsidRPr="00000000" w14:paraId="000004A5">
      <w:pPr>
        <w:rPr/>
      </w:pPr>
      <w:r w:rsidDel="00000000" w:rsidR="00000000" w:rsidRPr="00000000">
        <w:rPr>
          <w:rtl w:val="0"/>
        </w:rPr>
        <w:t xml:space="preserve">La fuente contiene valores de estimación académica. Se conservan como referencia de planeación y no como cotización comercial definitiva.</w:t>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A6">
            <w:pPr>
              <w:spacing w:after="0" w:lineRule="auto"/>
              <w:jc w:val="left"/>
              <w:rPr/>
            </w:pPr>
            <w:r w:rsidDel="00000000" w:rsidR="00000000" w:rsidRPr="00000000">
              <w:rPr>
                <w:rFonts w:ascii="Aptos" w:cs="Aptos" w:eastAsia="Aptos" w:hAnsi="Aptos"/>
                <w:b w:val="1"/>
                <w:bCs w:val="1"/>
                <w:color w:val="ffffff"/>
                <w:sz w:val="17"/>
                <w:szCs w:val="17"/>
                <w:rtl w:val="0"/>
              </w:rPr>
              <w:t xml:space="preserve">Categoría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A7">
            <w:pPr>
              <w:spacing w:after="0" w:lineRule="auto"/>
              <w:jc w:val="left"/>
              <w:rPr/>
            </w:pPr>
            <w:r w:rsidDel="00000000" w:rsidR="00000000" w:rsidRPr="00000000">
              <w:rPr>
                <w:rFonts w:ascii="Aptos" w:cs="Aptos" w:eastAsia="Aptos" w:hAnsi="Aptos"/>
                <w:b w:val="1"/>
                <w:bCs w:val="1"/>
                <w:color w:val="ffffff"/>
                <w:sz w:val="17"/>
                <w:szCs w:val="17"/>
                <w:rtl w:val="0"/>
              </w:rPr>
              <w:t xml:space="preserve">Descripción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A8">
            <w:pPr>
              <w:spacing w:after="0" w:lineRule="auto"/>
              <w:jc w:val="left"/>
              <w:rPr/>
            </w:pPr>
            <w:r w:rsidDel="00000000" w:rsidR="00000000" w:rsidRPr="00000000">
              <w:rPr>
                <w:rFonts w:ascii="Aptos" w:cs="Aptos" w:eastAsia="Aptos" w:hAnsi="Aptos"/>
                <w:b w:val="1"/>
                <w:bCs w:val="1"/>
                <w:color w:val="ffffff"/>
                <w:sz w:val="17"/>
                <w:szCs w:val="17"/>
                <w:rtl w:val="0"/>
              </w:rPr>
              <w:t xml:space="preserve">Valor</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9">
            <w:pPr>
              <w:spacing w:after="0" w:lineRule="auto"/>
              <w:jc w:val="left"/>
              <w:rPr/>
            </w:pPr>
            <w:r w:rsidDel="00000000" w:rsidR="00000000" w:rsidRPr="00000000">
              <w:rPr>
                <w:rFonts w:ascii="Aptos" w:cs="Aptos" w:eastAsia="Aptos" w:hAnsi="Aptos"/>
                <w:b w:val="0"/>
                <w:bCs w:val="0"/>
                <w:color w:val="0b0b0d"/>
                <w:sz w:val="16"/>
                <w:szCs w:val="16"/>
                <w:rtl w:val="0"/>
              </w:rPr>
              <w:t xml:space="preserve">Servidor (Backend)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A">
            <w:pPr>
              <w:spacing w:after="0" w:lineRule="auto"/>
              <w:jc w:val="left"/>
              <w:rPr/>
            </w:pPr>
            <w:r w:rsidDel="00000000" w:rsidR="00000000" w:rsidRPr="00000000">
              <w:rPr>
                <w:rFonts w:ascii="Aptos" w:cs="Aptos" w:eastAsia="Aptos" w:hAnsi="Aptos"/>
                <w:b w:val="0"/>
                <w:bCs w:val="0"/>
                <w:color w:val="0b0b0d"/>
                <w:sz w:val="16"/>
                <w:szCs w:val="16"/>
                <w:rtl w:val="0"/>
              </w:rPr>
              <w:t xml:space="preserve">Infraestructura y backend en nube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B">
            <w:pPr>
              <w:spacing w:after="0" w:lineRule="auto"/>
              <w:jc w:val="left"/>
              <w:rPr/>
            </w:pPr>
            <w:r w:rsidDel="00000000" w:rsidR="00000000" w:rsidRPr="00000000">
              <w:rPr>
                <w:rFonts w:ascii="Aptos" w:cs="Aptos" w:eastAsia="Aptos" w:hAnsi="Aptos"/>
                <w:b w:val="1"/>
                <w:bCs w:val="1"/>
                <w:color w:val="e5092f"/>
                <w:sz w:val="16"/>
                <w:szCs w:val="16"/>
                <w:rtl w:val="0"/>
              </w:rPr>
              <w:t xml:space="preserve">$2,100,000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AC">
            <w:pPr>
              <w:spacing w:after="0" w:lineRule="auto"/>
              <w:jc w:val="left"/>
              <w:rPr/>
            </w:pPr>
            <w:r w:rsidDel="00000000" w:rsidR="00000000" w:rsidRPr="00000000">
              <w:rPr>
                <w:rFonts w:ascii="Aptos" w:cs="Aptos" w:eastAsia="Aptos" w:hAnsi="Aptos"/>
                <w:b w:val="0"/>
                <w:bCs w:val="0"/>
                <w:color w:val="0b0b0d"/>
                <w:sz w:val="16"/>
                <w:szCs w:val="16"/>
                <w:rtl w:val="0"/>
              </w:rPr>
              <w:t xml:space="preserve">Hardware (Memoria RAM)</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AD">
            <w:pPr>
              <w:spacing w:after="0" w:lineRule="auto"/>
              <w:jc w:val="left"/>
              <w:rPr/>
            </w:pPr>
            <w:r w:rsidDel="00000000" w:rsidR="00000000" w:rsidRPr="00000000">
              <w:rPr>
                <w:rFonts w:ascii="Aptos" w:cs="Aptos" w:eastAsia="Aptos" w:hAnsi="Aptos"/>
                <w:b w:val="0"/>
                <w:bCs w:val="0"/>
                <w:color w:val="0b0b0d"/>
                <w:sz w:val="16"/>
                <w:szCs w:val="16"/>
                <w:rtl w:val="0"/>
              </w:rPr>
              <w:t xml:space="preserve">Memoria adicional si se requiere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AE">
            <w:pPr>
              <w:spacing w:after="0" w:lineRule="auto"/>
              <w:jc w:val="left"/>
              <w:rPr/>
            </w:pPr>
            <w:r w:rsidDel="00000000" w:rsidR="00000000" w:rsidRPr="00000000">
              <w:rPr>
                <w:rFonts w:ascii="Aptos" w:cs="Aptos" w:eastAsia="Aptos" w:hAnsi="Aptos"/>
                <w:b w:val="1"/>
                <w:bCs w:val="1"/>
                <w:color w:val="e5092f"/>
                <w:sz w:val="16"/>
                <w:szCs w:val="16"/>
                <w:rtl w:val="0"/>
              </w:rPr>
              <w:t xml:space="preserve">$150,000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AF">
            <w:pPr>
              <w:spacing w:after="0" w:lineRule="auto"/>
              <w:jc w:val="left"/>
              <w:rPr/>
            </w:pPr>
            <w:r w:rsidDel="00000000" w:rsidR="00000000" w:rsidRPr="00000000">
              <w:rPr>
                <w:rFonts w:ascii="Aptos" w:cs="Aptos" w:eastAsia="Aptos" w:hAnsi="Aptos"/>
                <w:b w:val="0"/>
                <w:bCs w:val="0"/>
                <w:color w:val="0b0b0d"/>
                <w:sz w:val="16"/>
                <w:szCs w:val="16"/>
                <w:rtl w:val="0"/>
              </w:rPr>
              <w:t xml:space="preserve">Software (Actualizaciones)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0">
            <w:pPr>
              <w:spacing w:after="0" w:lineRule="auto"/>
              <w:jc w:val="left"/>
              <w:rPr/>
            </w:pPr>
            <w:r w:rsidDel="00000000" w:rsidR="00000000" w:rsidRPr="00000000">
              <w:rPr>
                <w:rFonts w:ascii="Aptos" w:cs="Aptos" w:eastAsia="Aptos" w:hAnsi="Aptos"/>
                <w:b w:val="0"/>
                <w:bCs w:val="0"/>
                <w:color w:val="0b0b0d"/>
                <w:sz w:val="16"/>
                <w:szCs w:val="16"/>
                <w:rtl w:val="0"/>
              </w:rPr>
              <w:t xml:space="preserve">React, Vite, FastAPI, Python, Supabase/PostgreSQL, Git y librerías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1">
            <w:pPr>
              <w:spacing w:after="0" w:lineRule="auto"/>
              <w:jc w:val="left"/>
              <w:rPr/>
            </w:pPr>
            <w:r w:rsidDel="00000000" w:rsidR="00000000" w:rsidRPr="00000000">
              <w:rPr>
                <w:rFonts w:ascii="Aptos" w:cs="Aptos" w:eastAsia="Aptos" w:hAnsi="Aptos"/>
                <w:b w:val="1"/>
                <w:bCs w:val="1"/>
                <w:color w:val="e5092f"/>
                <w:sz w:val="16"/>
                <w:szCs w:val="16"/>
                <w:rtl w:val="0"/>
              </w:rPr>
              <w:t xml:space="preserve">$500,000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2">
            <w:pPr>
              <w:spacing w:after="0" w:lineRule="auto"/>
              <w:jc w:val="left"/>
              <w:rPr/>
            </w:pPr>
            <w:r w:rsidDel="00000000" w:rsidR="00000000" w:rsidRPr="00000000">
              <w:rPr>
                <w:rFonts w:ascii="Aptos" w:cs="Aptos" w:eastAsia="Aptos" w:hAnsi="Aptos"/>
                <w:b w:val="0"/>
                <w:bCs w:val="0"/>
                <w:color w:val="0b0b0d"/>
                <w:sz w:val="16"/>
                <w:szCs w:val="16"/>
                <w:rtl w:val="0"/>
              </w:rPr>
              <w:t xml:space="preserve">Conectividad (Internet)</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3">
            <w:pPr>
              <w:spacing w:after="0" w:lineRule="auto"/>
              <w:jc w:val="left"/>
              <w:rPr/>
            </w:pPr>
            <w:r w:rsidDel="00000000" w:rsidR="00000000" w:rsidRPr="00000000">
              <w:rPr>
                <w:rFonts w:ascii="Aptos" w:cs="Aptos" w:eastAsia="Aptos" w:hAnsi="Aptos"/>
                <w:b w:val="0"/>
                <w:bCs w:val="0"/>
                <w:color w:val="0b0b0d"/>
                <w:sz w:val="16"/>
                <w:szCs w:val="16"/>
                <w:rtl w:val="0"/>
              </w:rPr>
              <w:t xml:space="preserve">Conexión estable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4">
            <w:pPr>
              <w:spacing w:after="0" w:lineRule="auto"/>
              <w:jc w:val="left"/>
              <w:rPr/>
            </w:pPr>
            <w:r w:rsidDel="00000000" w:rsidR="00000000" w:rsidRPr="00000000">
              <w:rPr>
                <w:rFonts w:ascii="Aptos" w:cs="Aptos" w:eastAsia="Aptos" w:hAnsi="Aptos"/>
                <w:b w:val="1"/>
                <w:bCs w:val="1"/>
                <w:color w:val="e5092f"/>
                <w:sz w:val="16"/>
                <w:szCs w:val="16"/>
                <w:rtl w:val="0"/>
              </w:rPr>
              <w:t xml:space="preserve">$60,000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5">
            <w:pPr>
              <w:spacing w:after="0" w:lineRule="auto"/>
              <w:jc w:val="left"/>
              <w:rPr/>
            </w:pPr>
            <w:r w:rsidDel="00000000" w:rsidR="00000000" w:rsidRPr="00000000">
              <w:rPr>
                <w:rFonts w:ascii="Aptos" w:cs="Aptos" w:eastAsia="Aptos" w:hAnsi="Aptos"/>
                <w:b w:val="0"/>
                <w:bCs w:val="0"/>
                <w:color w:val="0b0b0d"/>
                <w:sz w:val="16"/>
                <w:szCs w:val="16"/>
                <w:rtl w:val="0"/>
              </w:rPr>
              <w:t xml:space="preserve">Horas de desarrollo (3 devs)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6">
            <w:pPr>
              <w:spacing w:after="0" w:lineRule="auto"/>
              <w:jc w:val="left"/>
              <w:rPr/>
            </w:pPr>
            <w:r w:rsidDel="00000000" w:rsidR="00000000" w:rsidRPr="00000000">
              <w:rPr>
                <w:rFonts w:ascii="Aptos" w:cs="Aptos" w:eastAsia="Aptos" w:hAnsi="Aptos"/>
                <w:b w:val="0"/>
                <w:bCs w:val="0"/>
                <w:color w:val="0b0b0d"/>
                <w:sz w:val="16"/>
                <w:szCs w:val="16"/>
                <w:rtl w:val="0"/>
              </w:rPr>
              <w:t xml:space="preserve">490 horas distribuidas entre 3 desarrolladores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7">
            <w:pPr>
              <w:spacing w:after="0" w:lineRule="auto"/>
              <w:jc w:val="left"/>
              <w:rPr/>
            </w:pPr>
            <w:r w:rsidDel="00000000" w:rsidR="00000000" w:rsidRPr="00000000">
              <w:rPr>
                <w:rFonts w:ascii="Aptos" w:cs="Aptos" w:eastAsia="Aptos" w:hAnsi="Aptos"/>
                <w:b w:val="1"/>
                <w:bCs w:val="1"/>
                <w:color w:val="e5092f"/>
                <w:sz w:val="16"/>
                <w:szCs w:val="16"/>
                <w:rtl w:val="0"/>
              </w:rPr>
              <w:t xml:space="preserve">$4,263,000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8">
            <w:pPr>
              <w:spacing w:after="0" w:lineRule="auto"/>
              <w:jc w:val="left"/>
              <w:rPr/>
            </w:pPr>
            <w:r w:rsidDel="00000000" w:rsidR="00000000" w:rsidRPr="00000000">
              <w:rPr>
                <w:rFonts w:ascii="Aptos" w:cs="Aptos" w:eastAsia="Aptos" w:hAnsi="Aptos"/>
                <w:b w:val="0"/>
                <w:bCs w:val="0"/>
                <w:color w:val="0b0b0d"/>
                <w:sz w:val="16"/>
                <w:szCs w:val="16"/>
                <w:rtl w:val="0"/>
              </w:rPr>
              <w:t xml:space="preserve">Requisitos cliente hardware/software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9">
            <w:pPr>
              <w:spacing w:after="0" w:lineRule="auto"/>
              <w:jc w:val="left"/>
              <w:rPr/>
            </w:pPr>
            <w:r w:rsidDel="00000000" w:rsidR="00000000" w:rsidRPr="00000000">
              <w:rPr>
                <w:rFonts w:ascii="Aptos" w:cs="Aptos" w:eastAsia="Aptos" w:hAnsi="Aptos"/>
                <w:b w:val="0"/>
                <w:bCs w:val="0"/>
                <w:color w:val="0b0b0d"/>
                <w:sz w:val="16"/>
                <w:szCs w:val="16"/>
                <w:rtl w:val="0"/>
              </w:rPr>
              <w:t xml:space="preserve">Dispositivo, navegador y sistema operativo compatibles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A">
            <w:pPr>
              <w:spacing w:after="0" w:lineRule="auto"/>
              <w:jc w:val="left"/>
              <w:rPr/>
            </w:pPr>
            <w:r w:rsidDel="00000000" w:rsidR="00000000" w:rsidRPr="00000000">
              <w:rPr>
                <w:rFonts w:ascii="Aptos" w:cs="Aptos" w:eastAsia="Aptos" w:hAnsi="Aptos"/>
                <w:b w:val="1"/>
                <w:bCs w:val="1"/>
                <w:color w:val="e5092f"/>
                <w:sz w:val="16"/>
                <w:szCs w:val="16"/>
                <w:rtl w:val="0"/>
              </w:rPr>
              <w:t xml:space="preserve">$0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B">
            <w:pPr>
              <w:spacing w:after="0" w:lineRule="auto"/>
              <w:jc w:val="left"/>
              <w:rPr/>
            </w:pPr>
            <w:r w:rsidDel="00000000" w:rsidR="00000000" w:rsidRPr="00000000">
              <w:rPr>
                <w:rFonts w:ascii="Aptos" w:cs="Aptos" w:eastAsia="Aptos" w:hAnsi="Aptos"/>
                <w:b w:val="0"/>
                <w:bCs w:val="0"/>
                <w:color w:val="0b0b0d"/>
                <w:sz w:val="16"/>
                <w:szCs w:val="16"/>
                <w:rtl w:val="0"/>
              </w:rPr>
              <w:t xml:space="preserve">Costo de casos de uso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C">
            <w:pPr>
              <w:spacing w:after="0" w:lineRule="auto"/>
              <w:jc w:val="left"/>
              <w:rPr/>
            </w:pPr>
            <w:r w:rsidDel="00000000" w:rsidR="00000000" w:rsidRPr="00000000">
              <w:rPr>
                <w:rFonts w:ascii="Aptos" w:cs="Aptos" w:eastAsia="Aptos" w:hAnsi="Aptos"/>
                <w:b w:val="0"/>
                <w:bCs w:val="0"/>
                <w:color w:val="0b0b0d"/>
                <w:sz w:val="16"/>
                <w:szCs w:val="16"/>
                <w:rtl w:val="0"/>
              </w:rPr>
              <w:t xml:space="preserve">Estimación académica consignada en la fuente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BD">
            <w:pPr>
              <w:spacing w:after="0" w:lineRule="auto"/>
              <w:jc w:val="left"/>
              <w:rPr/>
            </w:pPr>
            <w:r w:rsidDel="00000000" w:rsidR="00000000" w:rsidRPr="00000000">
              <w:rPr>
                <w:rFonts w:ascii="Aptos" w:cs="Aptos" w:eastAsia="Aptos" w:hAnsi="Aptos"/>
                <w:b w:val="1"/>
                <w:bCs w:val="1"/>
                <w:color w:val="e5092f"/>
                <w:sz w:val="16"/>
                <w:szCs w:val="16"/>
                <w:rtl w:val="0"/>
              </w:rPr>
              <w:t xml:space="preserve">$38,400,000</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E">
            <w:pPr>
              <w:spacing w:after="0" w:lineRule="auto"/>
              <w:jc w:val="left"/>
              <w:rPr/>
            </w:pPr>
            <w:r w:rsidDel="00000000" w:rsidR="00000000" w:rsidRPr="00000000">
              <w:rPr>
                <w:rFonts w:ascii="Aptos" w:cs="Aptos" w:eastAsia="Aptos" w:hAnsi="Aptos"/>
                <w:b w:val="0"/>
                <w:bCs w:val="0"/>
                <w:color w:val="0b0b0d"/>
                <w:sz w:val="16"/>
                <w:szCs w:val="16"/>
                <w:rtl w:val="0"/>
              </w:rPr>
              <w:t xml:space="preserve">TOTAL GENERAL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BF">
            <w:pPr>
              <w:spacing w:after="0" w:lineRule="auto"/>
              <w:jc w:val="left"/>
              <w:rPr/>
            </w:pPr>
            <w:r w:rsidDel="00000000" w:rsidR="00000000" w:rsidRPr="00000000">
              <w:rPr>
                <w:rFonts w:ascii="Aptos" w:cs="Aptos" w:eastAsia="Aptos" w:hAnsi="Aptos"/>
                <w:b w:val="0"/>
                <w:bCs w:val="0"/>
                <w:color w:val="0b0b0d"/>
                <w:sz w:val="16"/>
                <w:szCs w:val="16"/>
                <w:rtl w:val="0"/>
              </w:rPr>
              <w:t xml:space="preserve">Estimación global de la planeación</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0">
            <w:pPr>
              <w:spacing w:after="0" w:lineRule="auto"/>
              <w:jc w:val="left"/>
              <w:rPr/>
            </w:pPr>
            <w:r w:rsidDel="00000000" w:rsidR="00000000" w:rsidRPr="00000000">
              <w:rPr>
                <w:rFonts w:ascii="Aptos" w:cs="Aptos" w:eastAsia="Aptos" w:hAnsi="Aptos"/>
                <w:b w:val="1"/>
                <w:bCs w:val="1"/>
                <w:color w:val="e5092f"/>
                <w:sz w:val="16"/>
                <w:szCs w:val="16"/>
                <w:rtl w:val="0"/>
              </w:rPr>
              <w:t xml:space="preserve">$45,473,000</w:t>
            </w:r>
            <w:r w:rsidDel="00000000" w:rsidR="00000000" w:rsidRPr="00000000">
              <w:rPr>
                <w:rtl w:val="0"/>
              </w:rPr>
            </w:r>
          </w:p>
        </w:tc>
      </w:tr>
    </w:tbl>
    <w:p w:rsidR="00000000" w:rsidDel="00000000" w:rsidP="00000000" w:rsidRDefault="00000000" w:rsidRPr="00000000" w14:paraId="000004C1">
      <w:pPr>
        <w:pStyle w:val="Heading2"/>
        <w:rPr/>
      </w:pPr>
      <w:r w:rsidDel="00000000" w:rsidR="00000000" w:rsidRPr="00000000">
        <w:rPr>
          <w:rtl w:val="0"/>
        </w:rPr>
        <w:t xml:space="preserve">12.1 Observación sobre costos</w:t>
      </w:r>
    </w:p>
    <w:p w:rsidR="00000000" w:rsidDel="00000000" w:rsidP="00000000" w:rsidRDefault="00000000" w:rsidRPr="00000000" w14:paraId="000004C2">
      <w:pPr>
        <w:rPr/>
      </w:pPr>
      <w:r w:rsidDel="00000000" w:rsidR="00000000" w:rsidRPr="00000000">
        <w:rPr>
          <w:rtl w:val="0"/>
        </w:rPr>
        <w:t xml:space="preserve">El documento fuente presenta además una rúbrica de evaluación por sprint con 90/100 puntos y una tabla de costos por actividades. Estos elementos son de planeación académica y no constituyen requisitos del software; por ello se mantienen separados de la especificación funcional.</w:t>
      </w:r>
    </w:p>
    <w:p w:rsidR="00000000" w:rsidDel="00000000" w:rsidP="00000000" w:rsidRDefault="00000000" w:rsidRPr="00000000" w14:paraId="000004C3">
      <w:pPr>
        <w:pStyle w:val="Heading1"/>
        <w:keepNext w:val="1"/>
        <w:rPr/>
      </w:pPr>
      <w:r w:rsidDel="00000000" w:rsidR="00000000" w:rsidRPr="00000000">
        <w:rPr>
          <w:rtl w:val="0"/>
        </w:rPr>
        <w:t xml:space="preserve">13. Cierre de la especificación</w:t>
      </w:r>
    </w:p>
    <w:p w:rsidR="00000000" w:rsidDel="00000000" w:rsidP="00000000" w:rsidRDefault="00000000" w:rsidRPr="00000000" w14:paraId="000004C4">
      <w:pPr>
        <w:rPr/>
      </w:pPr>
      <w:r w:rsidDel="00000000" w:rsidR="00000000" w:rsidRPr="00000000">
        <w:rPr>
          <w:rtl w:val="0"/>
        </w:rPr>
        <w:t xml:space="preserve">La presente versión consolida el contenido del documento IEEE 830 suministrado por el equipo en una estructura más completa y trazable. La especificación identifica el problema, necesidad, objetivos, alcance, actores, procesos, funciones, requisitos, reglas de negocio, restricciones, historias de usuario, casos de uso, tecnologías y pendientes de definición. La principal condición para pasar de esta ERS a diseño detallado es validar los vacíos identificados, especialmente roles, grúa, reglas de citas, estados de órdenes, facturación, permisos y modelo de datos.</w:t>
      </w:r>
    </w:p>
    <w:p w:rsidR="00000000" w:rsidDel="00000000" w:rsidP="00000000" w:rsidRDefault="00000000" w:rsidRPr="00000000" w14:paraId="000004C5">
      <w:pPr>
        <w:rPr/>
      </w:pPr>
      <w:r w:rsidDel="00000000" w:rsidR="00000000" w:rsidRPr="00000000">
        <w:br w:type="page"/>
      </w:r>
      <w:r w:rsidDel="00000000" w:rsidR="00000000" w:rsidRPr="00000000">
        <w:rPr>
          <w:rtl w:val="0"/>
        </w:rPr>
      </w:r>
    </w:p>
    <w:p w:rsidR="00000000" w:rsidDel="00000000" w:rsidP="00000000" w:rsidRDefault="00000000" w:rsidRPr="00000000" w14:paraId="000004C6">
      <w:pPr>
        <w:pStyle w:val="Heading1"/>
        <w:keepNext w:val="1"/>
        <w:rPr/>
      </w:pPr>
      <w:r w:rsidDel="00000000" w:rsidR="00000000" w:rsidRPr="00000000">
        <w:rPr>
          <w:rtl w:val="0"/>
        </w:rPr>
        <w:t xml:space="preserve">Anexo A — Síntesis técnica para las siguientes etapas</w:t>
      </w:r>
    </w:p>
    <w:tbl>
      <w:tblPr>
        <w:tblStyle w:val="Table5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C7">
            <w:pPr>
              <w:spacing w:after="0" w:lineRule="auto"/>
              <w:jc w:val="left"/>
              <w:rPr/>
            </w:pPr>
            <w:r w:rsidDel="00000000" w:rsidR="00000000" w:rsidRPr="00000000">
              <w:rPr>
                <w:rFonts w:ascii="Aptos" w:cs="Aptos" w:eastAsia="Aptos" w:hAnsi="Aptos"/>
                <w:b w:val="1"/>
                <w:bCs w:val="1"/>
                <w:color w:val="ffffff"/>
                <w:sz w:val="18"/>
                <w:szCs w:val="18"/>
                <w:rtl w:val="0"/>
              </w:rPr>
              <w:t xml:space="preserve">Elemento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e5092f" w:val="clear"/>
            <w:vAlign w:val="center"/>
          </w:tcPr>
          <w:p w:rsidR="00000000" w:rsidDel="00000000" w:rsidP="00000000" w:rsidRDefault="00000000" w:rsidRPr="00000000" w14:paraId="000004C8">
            <w:pPr>
              <w:spacing w:after="0" w:lineRule="auto"/>
              <w:jc w:val="left"/>
              <w:rPr/>
            </w:pPr>
            <w:r w:rsidDel="00000000" w:rsidR="00000000" w:rsidRPr="00000000">
              <w:rPr>
                <w:rFonts w:ascii="Aptos" w:cs="Aptos" w:eastAsia="Aptos" w:hAnsi="Aptos"/>
                <w:b w:val="1"/>
                <w:bCs w:val="1"/>
                <w:color w:val="ffffff"/>
                <w:sz w:val="18"/>
                <w:szCs w:val="18"/>
                <w:rtl w:val="0"/>
              </w:rPr>
              <w:t xml:space="preserve">Síntesis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9">
            <w:pPr>
              <w:spacing w:after="0" w:lineRule="auto"/>
              <w:jc w:val="left"/>
              <w:rPr/>
            </w:pPr>
            <w:r w:rsidDel="00000000" w:rsidR="00000000" w:rsidRPr="00000000">
              <w:rPr>
                <w:rFonts w:ascii="Aptos" w:cs="Aptos" w:eastAsia="Aptos" w:hAnsi="Aptos"/>
                <w:b w:val="1"/>
                <w:bCs w:val="1"/>
                <w:color w:val="e5092f"/>
                <w:sz w:val="17"/>
                <w:szCs w:val="17"/>
                <w:rtl w:val="0"/>
              </w:rPr>
              <w:t xml:space="preserve">Proyecto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A">
            <w:pPr>
              <w:spacing w:after="0" w:lineRule="auto"/>
              <w:jc w:val="left"/>
              <w:rPr/>
            </w:pPr>
            <w:r w:rsidDel="00000000" w:rsidR="00000000" w:rsidRPr="00000000">
              <w:rPr>
                <w:rFonts w:ascii="Aptos" w:cs="Aptos" w:eastAsia="Aptos" w:hAnsi="Aptos"/>
                <w:b w:val="0"/>
                <w:bCs w:val="0"/>
                <w:color w:val="0b0b0d"/>
                <w:sz w:val="17"/>
                <w:szCs w:val="17"/>
                <w:rtl w:val="0"/>
              </w:rPr>
              <w:t xml:space="preserve">Sistema Web de Gestión Automotriz DISOL MOTORS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B">
            <w:pPr>
              <w:spacing w:after="0" w:lineRule="auto"/>
              <w:jc w:val="left"/>
              <w:rPr/>
            </w:pPr>
            <w:r w:rsidDel="00000000" w:rsidR="00000000" w:rsidRPr="00000000">
              <w:rPr>
                <w:rFonts w:ascii="Aptos" w:cs="Aptos" w:eastAsia="Aptos" w:hAnsi="Aptos"/>
                <w:b w:val="1"/>
                <w:bCs w:val="1"/>
                <w:color w:val="e5092f"/>
                <w:sz w:val="17"/>
                <w:szCs w:val="17"/>
                <w:rtl w:val="0"/>
              </w:rPr>
              <w:t xml:space="preserve">Problema</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C">
            <w:pPr>
              <w:spacing w:after="0" w:lineRule="auto"/>
              <w:jc w:val="left"/>
              <w:rPr/>
            </w:pPr>
            <w:r w:rsidDel="00000000" w:rsidR="00000000" w:rsidRPr="00000000">
              <w:rPr>
                <w:rFonts w:ascii="Aptos" w:cs="Aptos" w:eastAsia="Aptos" w:hAnsi="Aptos"/>
                <w:b w:val="0"/>
                <w:bCs w:val="0"/>
                <w:color w:val="0b0b0d"/>
                <w:sz w:val="17"/>
                <w:szCs w:val="17"/>
                <w:rtl w:val="0"/>
              </w:rPr>
              <w:t xml:space="preserve">Procesos manuales, registros físicos y solución previa poco efectiva.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D">
            <w:pPr>
              <w:spacing w:after="0" w:lineRule="auto"/>
              <w:jc w:val="left"/>
              <w:rPr/>
            </w:pPr>
            <w:r w:rsidDel="00000000" w:rsidR="00000000" w:rsidRPr="00000000">
              <w:rPr>
                <w:rFonts w:ascii="Aptos" w:cs="Aptos" w:eastAsia="Aptos" w:hAnsi="Aptos"/>
                <w:b w:val="1"/>
                <w:bCs w:val="1"/>
                <w:color w:val="e5092f"/>
                <w:sz w:val="17"/>
                <w:szCs w:val="17"/>
                <w:rtl w:val="0"/>
              </w:rPr>
              <w:t xml:space="preserve">Necesidad</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CE">
            <w:pPr>
              <w:spacing w:after="0" w:lineRule="auto"/>
              <w:jc w:val="left"/>
              <w:rPr/>
            </w:pPr>
            <w:r w:rsidDel="00000000" w:rsidR="00000000" w:rsidRPr="00000000">
              <w:rPr>
                <w:rFonts w:ascii="Aptos" w:cs="Aptos" w:eastAsia="Aptos" w:hAnsi="Aptos"/>
                <w:b w:val="0"/>
                <w:bCs w:val="0"/>
                <w:color w:val="0b0b0d"/>
                <w:sz w:val="17"/>
                <w:szCs w:val="17"/>
                <w:rtl w:val="0"/>
              </w:rPr>
              <w:t xml:space="preserve">Centralizar y automatizar información y procesos del negocio.</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CF">
            <w:pPr>
              <w:spacing w:after="0" w:lineRule="auto"/>
              <w:jc w:val="left"/>
              <w:rPr/>
            </w:pPr>
            <w:r w:rsidDel="00000000" w:rsidR="00000000" w:rsidRPr="00000000">
              <w:rPr>
                <w:rFonts w:ascii="Aptos" w:cs="Aptos" w:eastAsia="Aptos" w:hAnsi="Aptos"/>
                <w:b w:val="1"/>
                <w:bCs w:val="1"/>
                <w:color w:val="e5092f"/>
                <w:sz w:val="17"/>
                <w:szCs w:val="17"/>
                <w:rtl w:val="0"/>
              </w:rPr>
              <w:t xml:space="preserve">Objetivo</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0">
            <w:pPr>
              <w:spacing w:after="0" w:lineRule="auto"/>
              <w:jc w:val="left"/>
              <w:rPr/>
            </w:pPr>
            <w:r w:rsidDel="00000000" w:rsidR="00000000" w:rsidRPr="00000000">
              <w:rPr>
                <w:rFonts w:ascii="Aptos" w:cs="Aptos" w:eastAsia="Aptos" w:hAnsi="Aptos"/>
                <w:b w:val="0"/>
                <w:bCs w:val="0"/>
                <w:color w:val="0b0b0d"/>
                <w:sz w:val="17"/>
                <w:szCs w:val="17"/>
                <w:rtl w:val="0"/>
              </w:rPr>
              <w:t xml:space="preserve">Automatizar inventario, reparaciones, venta de repuestos y atención al cliente.</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1">
            <w:pPr>
              <w:spacing w:after="0" w:lineRule="auto"/>
              <w:jc w:val="left"/>
              <w:rPr/>
            </w:pPr>
            <w:r w:rsidDel="00000000" w:rsidR="00000000" w:rsidRPr="00000000">
              <w:rPr>
                <w:rFonts w:ascii="Aptos" w:cs="Aptos" w:eastAsia="Aptos" w:hAnsi="Aptos"/>
                <w:b w:val="1"/>
                <w:bCs w:val="1"/>
                <w:color w:val="e5092f"/>
                <w:sz w:val="17"/>
                <w:szCs w:val="17"/>
                <w:rtl w:val="0"/>
              </w:rPr>
              <w:t xml:space="preserve">Actores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2">
            <w:pPr>
              <w:spacing w:after="0" w:lineRule="auto"/>
              <w:jc w:val="left"/>
              <w:rPr/>
            </w:pPr>
            <w:r w:rsidDel="00000000" w:rsidR="00000000" w:rsidRPr="00000000">
              <w:rPr>
                <w:rFonts w:ascii="Aptos" w:cs="Aptos" w:eastAsia="Aptos" w:hAnsi="Aptos"/>
                <w:b w:val="0"/>
                <w:bCs w:val="0"/>
                <w:color w:val="0b0b0d"/>
                <w:sz w:val="17"/>
                <w:szCs w:val="17"/>
                <w:rtl w:val="0"/>
              </w:rPr>
              <w:t xml:space="preserve">Cliente, administrador y mecánico; “empleado” queda pendiente de validación.</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3">
            <w:pPr>
              <w:spacing w:after="0" w:lineRule="auto"/>
              <w:jc w:val="left"/>
              <w:rPr/>
            </w:pPr>
            <w:r w:rsidDel="00000000" w:rsidR="00000000" w:rsidRPr="00000000">
              <w:rPr>
                <w:rFonts w:ascii="Aptos" w:cs="Aptos" w:eastAsia="Aptos" w:hAnsi="Aptos"/>
                <w:b w:val="1"/>
                <w:bCs w:val="1"/>
                <w:color w:val="e5092f"/>
                <w:sz w:val="17"/>
                <w:szCs w:val="17"/>
                <w:rtl w:val="0"/>
              </w:rPr>
              <w:t xml:space="preserve">Módulos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4">
            <w:pPr>
              <w:spacing w:after="0" w:lineRule="auto"/>
              <w:jc w:val="left"/>
              <w:rPr/>
            </w:pPr>
            <w:r w:rsidDel="00000000" w:rsidR="00000000" w:rsidRPr="00000000">
              <w:rPr>
                <w:rFonts w:ascii="Aptos" w:cs="Aptos" w:eastAsia="Aptos" w:hAnsi="Aptos"/>
                <w:b w:val="0"/>
                <w:bCs w:val="0"/>
                <w:color w:val="0b0b0d"/>
                <w:sz w:val="17"/>
                <w:szCs w:val="17"/>
                <w:rtl w:val="0"/>
              </w:rPr>
              <w:t xml:space="preserve">Autenticación, vehículos, inventario, catálogo, carrito, pagos, citas, órdenes, facturación, cuenta/historial y grúa.</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5">
            <w:pPr>
              <w:spacing w:after="0" w:lineRule="auto"/>
              <w:jc w:val="left"/>
              <w:rPr/>
            </w:pPr>
            <w:r w:rsidDel="00000000" w:rsidR="00000000" w:rsidRPr="00000000">
              <w:rPr>
                <w:rFonts w:ascii="Aptos" w:cs="Aptos" w:eastAsia="Aptos" w:hAnsi="Aptos"/>
                <w:b w:val="1"/>
                <w:bCs w:val="1"/>
                <w:color w:val="e5092f"/>
                <w:sz w:val="17"/>
                <w:szCs w:val="17"/>
                <w:rtl w:val="0"/>
              </w:rPr>
              <w:t xml:space="preserve">Stack</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6">
            <w:pPr>
              <w:spacing w:after="0" w:lineRule="auto"/>
              <w:jc w:val="left"/>
              <w:rPr/>
            </w:pPr>
            <w:r w:rsidDel="00000000" w:rsidR="00000000" w:rsidRPr="00000000">
              <w:rPr>
                <w:rFonts w:ascii="Aptos" w:cs="Aptos" w:eastAsia="Aptos" w:hAnsi="Aptos"/>
                <w:b w:val="0"/>
                <w:bCs w:val="0"/>
                <w:color w:val="0b0b0d"/>
                <w:sz w:val="17"/>
                <w:szCs w:val="17"/>
                <w:rtl w:val="0"/>
              </w:rPr>
              <w:t xml:space="preserve">React + Vite; FastAPI/Python; PostgreSQL/Supabase; Wompi.</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7">
            <w:pPr>
              <w:spacing w:after="0" w:lineRule="auto"/>
              <w:jc w:val="left"/>
              <w:rPr/>
            </w:pPr>
            <w:r w:rsidDel="00000000" w:rsidR="00000000" w:rsidRPr="00000000">
              <w:rPr>
                <w:rFonts w:ascii="Aptos" w:cs="Aptos" w:eastAsia="Aptos" w:hAnsi="Aptos"/>
                <w:b w:val="1"/>
                <w:bCs w:val="1"/>
                <w:color w:val="e5092f"/>
                <w:sz w:val="17"/>
                <w:szCs w:val="17"/>
                <w:rtl w:val="0"/>
              </w:rPr>
              <w:t xml:space="preserve">Restricción clave</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8">
            <w:pPr>
              <w:spacing w:after="0" w:lineRule="auto"/>
              <w:jc w:val="left"/>
              <w:rPr/>
            </w:pPr>
            <w:r w:rsidDel="00000000" w:rsidR="00000000" w:rsidRPr="00000000">
              <w:rPr>
                <w:rFonts w:ascii="Aptos" w:cs="Aptos" w:eastAsia="Aptos" w:hAnsi="Aptos"/>
                <w:b w:val="0"/>
                <w:bCs w:val="0"/>
                <w:color w:val="0b0b0d"/>
                <w:sz w:val="17"/>
                <w:szCs w:val="17"/>
                <w:rtl w:val="0"/>
              </w:rPr>
              <w:t xml:space="preserve">Internet, navegadores modernos, roles, disponibilidad de servicios externos.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9">
            <w:pPr>
              <w:spacing w:after="0" w:lineRule="auto"/>
              <w:jc w:val="left"/>
              <w:rPr/>
            </w:pPr>
            <w:r w:rsidDel="00000000" w:rsidR="00000000" w:rsidRPr="00000000">
              <w:rPr>
                <w:rFonts w:ascii="Aptos" w:cs="Aptos" w:eastAsia="Aptos" w:hAnsi="Aptos"/>
                <w:b w:val="1"/>
                <w:bCs w:val="1"/>
                <w:color w:val="e5092f"/>
                <w:sz w:val="17"/>
                <w:szCs w:val="17"/>
                <w:rtl w:val="0"/>
              </w:rPr>
              <w:t xml:space="preserve">Identidad visual</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vAlign w:val="center"/>
          </w:tcPr>
          <w:p w:rsidR="00000000" w:rsidDel="00000000" w:rsidP="00000000" w:rsidRDefault="00000000" w:rsidRPr="00000000" w14:paraId="000004DA">
            <w:pPr>
              <w:spacing w:after="0" w:lineRule="auto"/>
              <w:jc w:val="left"/>
              <w:rPr/>
            </w:pPr>
            <w:r w:rsidDel="00000000" w:rsidR="00000000" w:rsidRPr="00000000">
              <w:rPr>
                <w:rFonts w:ascii="Aptos" w:cs="Aptos" w:eastAsia="Aptos" w:hAnsi="Aptos"/>
                <w:b w:val="0"/>
                <w:bCs w:val="0"/>
                <w:color w:val="0b0b0d"/>
                <w:sz w:val="17"/>
                <w:szCs w:val="17"/>
                <w:rtl w:val="0"/>
              </w:rPr>
              <w:t xml:space="preserve">Negro, rojo, blanco y estética tecnológica observada en mockups.</w:t>
            </w:r>
            <w:r w:rsidDel="00000000" w:rsidR="00000000" w:rsidRPr="00000000">
              <w:rPr>
                <w:rtl w:val="0"/>
              </w:rPr>
            </w:r>
          </w:p>
        </w:tc>
      </w:tr>
      <w:tr>
        <w:trPr>
          <w:cantSplit w:val="0"/>
          <w:tblHeader w:val="0"/>
        </w:trPr>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B">
            <w:pPr>
              <w:spacing w:after="0" w:lineRule="auto"/>
              <w:jc w:val="left"/>
              <w:rPr/>
            </w:pPr>
            <w:r w:rsidDel="00000000" w:rsidR="00000000" w:rsidRPr="00000000">
              <w:rPr>
                <w:rFonts w:ascii="Aptos" w:cs="Aptos" w:eastAsia="Aptos" w:hAnsi="Aptos"/>
                <w:b w:val="1"/>
                <w:bCs w:val="1"/>
                <w:color w:val="e5092f"/>
                <w:sz w:val="17"/>
                <w:szCs w:val="17"/>
                <w:rtl w:val="0"/>
              </w:rPr>
              <w:t xml:space="preserve">Pendientes críticos</w:t>
            </w:r>
            <w:r w:rsidDel="00000000" w:rsidR="00000000" w:rsidRPr="00000000">
              <w:rPr>
                <w:rtl w:val="0"/>
              </w:rPr>
            </w:r>
          </w:p>
        </w:tc>
        <w:tc>
          <w:tcPr>
            <w:tcBorders>
              <w:top w:color="2b2b31" w:space="0" w:sz="6" w:val="single"/>
              <w:left w:color="2b2b31" w:space="0" w:sz="6" w:val="single"/>
              <w:bottom w:color="2b2b31" w:space="0" w:sz="6" w:val="single"/>
              <w:right w:color="2b2b31" w:space="0" w:sz="6" w:val="single"/>
            </w:tcBorders>
            <w:shd w:fill="f7f7f8" w:val="clear"/>
            <w:vAlign w:val="center"/>
          </w:tcPr>
          <w:p w:rsidR="00000000" w:rsidDel="00000000" w:rsidP="00000000" w:rsidRDefault="00000000" w:rsidRPr="00000000" w14:paraId="000004DC">
            <w:pPr>
              <w:spacing w:after="0" w:lineRule="auto"/>
              <w:jc w:val="left"/>
              <w:rPr/>
            </w:pPr>
            <w:r w:rsidDel="00000000" w:rsidR="00000000" w:rsidRPr="00000000">
              <w:rPr>
                <w:rFonts w:ascii="Aptos" w:cs="Aptos" w:eastAsia="Aptos" w:hAnsi="Aptos"/>
                <w:b w:val="0"/>
                <w:bCs w:val="0"/>
                <w:color w:val="0b0b0d"/>
                <w:sz w:val="17"/>
                <w:szCs w:val="17"/>
                <w:rtl w:val="0"/>
              </w:rPr>
              <w:t xml:space="preserve">Grúa, recuperación de acceso, permisos detallados, reglas de citas, estados de órdenes, esquema de BD.</w:t>
            </w:r>
            <w:r w:rsidDel="00000000" w:rsidR="00000000" w:rsidRPr="00000000">
              <w:rPr>
                <w:rtl w:val="0"/>
              </w:rPr>
            </w:r>
          </w:p>
        </w:tc>
      </w:tr>
    </w:tbl>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8" w:type="default"/>
      <w:footerReference r:id="rId19"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f"/>
        <w:sz w:val="15"/>
        <w:szCs w:val="15"/>
        <w:u w:val="none"/>
        <w:shd w:fill="auto" w:val="clear"/>
        <w:vertAlign w:val="baseline"/>
        <w:rtl w:val="0"/>
      </w:rPr>
      <w:t xml:space="preserve">Sistema Web de Gestión Automotriz DISOL MOTORS  •  Documento académico</w:t>
    </w:r>
    <w:r w:rsidDel="00000000" w:rsidR="00000000" w:rsidRPr="00000000">
      <w:rPr>
        <w:rtl w:val="0"/>
      </w:rPr>
    </w:r>
  </w:p>
  <w:p w:rsidR="00000000" w:rsidDel="00000000" w:rsidP="00000000" w:rsidRDefault="00000000" w:rsidRPr="00000000" w14:paraId="000004E0">
    <w:pPr>
      <w:jc w:val="center"/>
      <w:rPr/>
    </w:pPr>
    <w:r w:rsidDel="00000000" w:rsidR="00000000" w:rsidRPr="00000000">
      <w:rPr>
        <w:color w:val="66666f"/>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E1">
    <w:pPr>
      <w:jc w:val="center"/>
      <w:rPr/>
    </w:pPr>
    <w:r w:rsidDel="00000000" w:rsidR="00000000" w:rsidRPr="00000000">
      <w:rPr>
        <w:color w:val="66666f"/>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e5092f"/>
        <w:sz w:val="16"/>
        <w:szCs w:val="16"/>
        <w:u w:val="none"/>
        <w:shd w:fill="auto" w:val="clear"/>
        <w:vertAlign w:val="baseline"/>
        <w:rtl w:val="0"/>
      </w:rPr>
      <w:t xml:space="preserve">DISOL MOTORS  |  ESPECIFICACIÓN DE REQUISITOS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e5092f"/>
      <w:sz w:val="34"/>
      <w:szCs w:val="34"/>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0b0b0d"/>
      <w:sz w:val="26"/>
      <w:szCs w:val="26"/>
    </w:rPr>
  </w:style>
  <w:style w:type="paragraph" w:styleId="Heading3">
    <w:name w:val="heading 3"/>
    <w:basedOn w:val="Normal"/>
    <w:next w:val="Normal"/>
    <w:pPr>
      <w:keepNext w:val="1"/>
      <w:keepLines w:val="1"/>
      <w:spacing w:after="100" w:before="200" w:lineRule="auto"/>
    </w:pPr>
    <w:rPr>
      <w:rFonts w:ascii="Play" w:cs="Play" w:eastAsia="Play" w:hAnsi="Play"/>
      <w:b w:val="1"/>
      <w:bCs w:val="1"/>
      <w:color w:val="e5092f"/>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Play" w:cs="Play" w:eastAsia="Play" w:hAnsi="Play"/>
      <w:b w:val="1"/>
      <w:bCs w:val="1"/>
      <w:color w:val="e5092f"/>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allout" w:customStyle="1">
    <w:name w:val="Callout"/>
    <w:pPr>
      <w:spacing w:after="160"/>
      <w:ind w:left="173"/>
    </w:pPr>
    <w:rPr>
      <w:rFonts w:ascii="Aptos" w:hAnsi="Aptos"/>
      <w:color w:val="ffffff"/>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crDisqCwSfcu+xfgnXTHW49ubg==">CgMxLjA4AHIhMTh3WE1NTjZEXzlQLUhOTDFsWVRuWEVFYWJzQjZHQ2Fu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